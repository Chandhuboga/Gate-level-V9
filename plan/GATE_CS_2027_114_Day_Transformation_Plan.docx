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GATE CS 2027</w:t>
        <w:br/>
        <w:t>114-DAY TRANSFORMATION PLAN</w:t>
      </w:r>
    </w:p>
    <w:p>
      <w:pPr>
        <w:jc w:val="center"/>
      </w:pPr>
      <w:r>
        <w:rPr>
          <w:i/>
        </w:rPr>
        <w:t>11 October 2026 – 1 February 2027 | Target: 85/100 | College-compatible</w:t>
      </w:r>
    </w:p>
    <w:p>
      <w:pPr>
        <w:pStyle w:val="Heading1"/>
      </w:pPr>
      <w:r>
        <w:t>Mission rules</w:t>
      </w:r>
    </w:p>
    <w:p>
      <w:pPr>
        <w:pStyle w:val="ListBullet"/>
      </w:pPr>
      <w:r>
        <w:t>Plan duration: 114 calendar days inclusive, from 11 Oct 2026 through 1 Feb 2027.</w:t>
      </w:r>
    </w:p>
    <w:p>
      <w:pPr>
        <w:pStyle w:val="ListBullet"/>
      </w:pPr>
      <w:r>
        <w:t>Goal: maximise syllabus coverage, retention, question-solving and mock execution. An 85/100 target is ambitious, not guaranteed; use score trends and error reduction as evidence.</w:t>
      </w:r>
    </w:p>
    <w:p>
      <w:pPr>
        <w:pStyle w:val="ListBullet"/>
      </w:pPr>
      <w:r>
        <w:t>Official GATE 2027 CS pattern: 65 questions, 100 marks, 3 hours; GA 15, Engineering Mathematics 13, CS subject questions 72. Only wrong MCQs carry negative marking: 1/3 for a wrong 1-mark MCQ and 2/3 for a wrong 2-mark MCQ. MSQ/NAT have no negative marking.</w:t>
      </w:r>
    </w:p>
    <w:p>
      <w:pPr>
        <w:pStyle w:val="ListBullet"/>
      </w:pPr>
      <w:r>
        <w:t>Daily focused study target: 4–6 hours. On college-heavy days, do the minimum version: 1 learning block, 1 revision block, 10-question quiz and due RNR.</w:t>
      </w:r>
    </w:p>
    <w:p>
      <w:pPr>
        <w:pStyle w:val="ListBullet"/>
      </w:pPr>
      <w:r>
        <w:t>Sleep target: 9:00 PM–5:00 AM (8 hours). If your college schedule requires shifting the day, protect 7.5–8 hours rather than cutting sleep.</w:t>
      </w:r>
    </w:p>
    <w:p>
      <w:pPr>
        <w:pStyle w:val="ListBullet"/>
      </w:pPr>
      <w:r>
        <w:t>Question sets: P = Preparation (learn/understand); R = Revision (147 reviews + wrong answers); E = Exam (timed GATE-level MCQ/MSQ/NAT). Use official PYQs when labelled PYQ; do not label original practice questions as official PYQs.</w:t>
      </w:r>
    </w:p>
    <w:p>
      <w:pPr>
        <w:pStyle w:val="Heading1"/>
      </w:pPr>
      <w:r>
        <w:t>The 147 revision rule</w:t>
      </w:r>
    </w:p>
    <w:p>
      <w:r>
        <w:t>For every learning topic on Day N, schedule active recall on N+1, N+4 and N+7. Each day lists those exact due topics. If you miss a revision, do it the next available day; do not stack several days of extra workload. Weak/error topics return within 48 hours.</w:t>
      </w:r>
    </w:p>
    <w:p>
      <w:pPr>
        <w:pStyle w:val="Heading1"/>
      </w:pPr>
      <w:r>
        <w:t>Mock-test ramp</w:t>
      </w:r>
    </w:p>
    <w:p>
      <w:r>
        <w:t>Full mock days: 14, 21, 28, 35, 42, 49, 56, 63, 70, 77, 81, 85, 89, 93, 97, 100, 103, 106, 109, 112. This starts after a short foundation period, then increases from weekly to about twice weekly and three times weekly in the final stretch. Each full mock is 180 minutes; reserve 45–60 minutes for analysis. If analysis is incomplete, shift the next mock instead of collecting unreviewed scores.</w:t>
      </w:r>
    </w:p>
    <w:p>
      <w:pPr>
        <w:pStyle w:val="Heading1"/>
      </w:pPr>
      <w:r>
        <w:t>Daily routine (fit around college)</w:t>
      </w:r>
    </w:p>
    <w:p>
      <w:pPr>
        <w:pStyle w:val="ListBullet"/>
      </w:pPr>
      <w:r>
        <w:t>5:00 AM: wake, water and hygiene; 5:15–5:50 AM workout (Sunday recovery).</w:t>
      </w:r>
    </w:p>
    <w:p>
      <w:pPr>
        <w:pStyle w:val="ListBullet"/>
      </w:pPr>
      <w:r>
        <w:t>Before/after college: Study Block A 75–90 min for the day's new topic; 10–15 min break.</w:t>
      </w:r>
    </w:p>
    <w:p>
      <w:pPr>
        <w:pStyle w:val="ListBullet"/>
      </w:pPr>
      <w:r>
        <w:t>Study Block B 45–60 min: Preparation Set and worked examples.</w:t>
      </w:r>
    </w:p>
    <w:p>
      <w:pPr>
        <w:pStyle w:val="ListBullet"/>
      </w:pPr>
      <w:r>
        <w:t>Study Block C 45–60 min: rotating old subject/PYQs.</w:t>
      </w:r>
    </w:p>
    <w:p>
      <w:pPr>
        <w:pStyle w:val="ListBullet"/>
      </w:pPr>
      <w:r>
        <w:t>Study Block D 20–30 min: daily quiz; then 20–30 min RNR/Error Monster.</w:t>
      </w:r>
    </w:p>
    <w:p>
      <w:pPr>
        <w:pStyle w:val="ListBullet"/>
      </w:pPr>
      <w:r>
        <w:t>Life/career quest: 15–30 min in an available slot; family, dinner and social time remain protected.</w:t>
      </w:r>
    </w:p>
    <w:p>
      <w:pPr>
        <w:pStyle w:val="ListBullet"/>
      </w:pPr>
      <w:r>
        <w:t>8:30 PM: prepare tomorrow, reduce screens; 9:00 PM sleep. Breaks: 5–10 minutes each 45–60 minutes, plus meal breaks.</w:t>
      </w:r>
    </w:p>
    <w:p>
      <w:pPr>
        <w:pStyle w:val="Heading1"/>
      </w:pPr>
      <w:r>
        <w:t>Workout split</w:t>
      </w:r>
    </w:p>
    <w:p>
      <w:pPr>
        <w:pStyle w:val="ListBullet"/>
      </w:pPr>
      <w:r>
        <w:t>Monday: Chest + shoulders + triceps; 5-min warm-up, controlled sets</w:t>
      </w:r>
    </w:p>
    <w:p>
      <w:pPr>
        <w:pStyle w:val="ListBullet"/>
      </w:pPr>
      <w:r>
        <w:t>Tuesday: Back + biceps + shoulders/forearms; 5-min warm-up</w:t>
      </w:r>
    </w:p>
    <w:p>
      <w:pPr>
        <w:pStyle w:val="ListBullet"/>
      </w:pPr>
      <w:r>
        <w:t>Wednesday: Legs + abs; 5-min warm-up</w:t>
      </w:r>
    </w:p>
    <w:p>
      <w:pPr>
        <w:pStyle w:val="ListBullet"/>
      </w:pPr>
      <w:r>
        <w:t>Thursday: Chest + shoulders + triceps; 5-min warm-up</w:t>
      </w:r>
    </w:p>
    <w:p>
      <w:pPr>
        <w:pStyle w:val="ListBullet"/>
      </w:pPr>
      <w:r>
        <w:t>Friday: Back + biceps + shoulders/forearms; 5-min warm-up</w:t>
      </w:r>
    </w:p>
    <w:p>
      <w:pPr>
        <w:pStyle w:val="ListBullet"/>
      </w:pPr>
      <w:r>
        <w:t>Saturday: Legs + abs; 5-min warm-up</w:t>
      </w:r>
    </w:p>
    <w:p>
      <w:pPr>
        <w:pStyle w:val="ListBullet"/>
      </w:pPr>
      <w:r>
        <w:t>Sunday: Rest / easy walk / mobility; no hard training</w:t>
      </w:r>
    </w:p>
    <w:p>
      <w:r>
        <w:t>Use safe form and gradual progression. Sunday is recovery. If sharp pain, dizziness or unusual fatigue occurs, stop/reduce intensity. Body changes are gradual, not guaranteed.</w:t>
      </w:r>
    </w:p>
    <w:p>
      <w:pPr>
        <w:pStyle w:val="Heading1"/>
      </w:pPr>
      <w:r>
        <w:t>How to run daily quizzes</w:t>
      </w:r>
    </w:p>
    <w:p>
      <w:r>
        <w:t>Early phase: 10–15 timed questions; middle: 15–20; final: 20–30 unless a full mock is scheduled. Include due 147 topics, today's learning topic and one low-accuracy topic. Mark MCQ negative marks correctly; MSQ/NAT have no negative marking. Review every wrong answer and every correct guess.</w:t>
      </w:r>
    </w:p>
    <w:p>
      <w:pPr>
        <w:pStyle w:val="Heading1"/>
      </w:pPr>
      <w:r>
        <w:t>114-day detailed calendar</w:t>
      </w:r>
    </w:p>
    <w:p>
      <w:pPr>
        <w:pStyle w:val="Heading2"/>
      </w:pPr>
      <w:r>
        <w:t>Day 001 — Sun, 11 Oct 2026</w:t>
      </w:r>
    </w:p>
    <w:p>
      <w:r>
        <w:t>LEARN / CONSOLIDATE: Engineering Mathematics — Discrete logic: propositions, connectives, truth tables, tautology/contradiction</w:t>
      </w:r>
    </w:p>
    <w:p>
      <w:pPr>
        <w:pStyle w:val="ListBullet"/>
      </w:pPr>
      <w:r>
        <w:t>REVISION SUBJECT: DL — Number systems, conversions and binary arithmetic</w:t>
      </w:r>
    </w:p>
    <w:p>
      <w:pPr>
        <w:pStyle w:val="ListBullet"/>
      </w:pPr>
      <w:r>
        <w:t>GA MINI-SET: Verbal: parts of speech, articles and subject–verb agreement; 5 questions (10–15 minutes).</w:t>
      </w:r>
    </w:p>
    <w:p>
      <w:pPr>
        <w:pStyle w:val="ListBullet"/>
      </w:pPr>
      <w:r>
        <w:t>147 DUE (Day +1 / +4 / +7):</w:t>
      </w:r>
    </w:p>
    <w:p>
      <w:pPr>
        <w:pStyle w:val="ListBullet2"/>
      </w:pPr>
      <w:r>
        <w:t>No earlier learning topic due; begin the Error Monster list.</w:t>
      </w:r>
    </w:p>
    <w:p>
      <w:pPr>
        <w:pStyle w:val="ListBullet"/>
      </w:pPr>
      <w:r>
        <w:t>SETS: P = 12 questions on today's learning topic; R = 12 questions from due 147 reviews and old-subject mistakes; E = 8 timed GATE-style mixed questions. Attempt before viewing solutions.</w:t>
      </w:r>
    </w:p>
    <w:p>
      <w:pPr>
        <w:pStyle w:val="ListBullet"/>
      </w:pPr>
      <w:r>
        <w:t>WORKOUT: Chest + shoulders + triceps; 5-min warm-up, controlled sets</w:t>
      </w:r>
    </w:p>
    <w:p>
      <w:pPr>
        <w:pStyle w:val="ListBullet"/>
      </w:pPr>
      <w:r>
        <w:t>LIFE / CAREER QUEST (15–30 min): Communication: explain one concept aloud in 2 minutes.</w:t>
      </w:r>
    </w:p>
    <w:p>
      <w:r>
        <w:t>END-OF-DAY CHECK: log P/R/E scores, accuracy, topic status (green/yellow/red), three mistakes to reattempt and tomorrow's first task.</w:t>
      </w:r>
    </w:p>
    <w:p/>
    <w:p>
      <w:pPr>
        <w:pStyle w:val="Heading2"/>
      </w:pPr>
      <w:r>
        <w:t>Day 002 — Mon, 12 Oct 2026</w:t>
      </w:r>
    </w:p>
    <w:p>
      <w:r>
        <w:t>LEARN / CONSOLIDATE: Theory of Computation — Alphabets, strings, languages and regular expressions</w:t>
      </w:r>
    </w:p>
    <w:p>
      <w:pPr>
        <w:pStyle w:val="ListBullet"/>
      </w:pPr>
      <w:r>
        <w:t>REVISION SUBJECT: DSA — Stacks, queues, circular queues and deques</w:t>
      </w:r>
    </w:p>
    <w:p>
      <w:pPr>
        <w:pStyle w:val="ListBullet"/>
      </w:pPr>
      <w:r>
        <w:t>GA MINI-SET: Verbal: tenses, verb forms, prepositions and conjunctions; 5 questions (10–15 minutes).</w:t>
      </w:r>
    </w:p>
    <w:p>
      <w:pPr>
        <w:pStyle w:val="ListBullet"/>
      </w:pPr>
      <w:r>
        <w:t>147 DUE (Day +1 / +4 / +7):</w:t>
      </w:r>
    </w:p>
    <w:p>
      <w:pPr>
        <w:pStyle w:val="ListBullet2"/>
      </w:pPr>
      <w:r>
        <w:t>Day 1: Engineering Mathematics — Discrete logic: propositions, connectives, truth tables, tautology/contradiction</w:t>
      </w:r>
    </w:p>
    <w:p>
      <w:pPr>
        <w:pStyle w:val="ListBullet"/>
      </w:pPr>
      <w:r>
        <w:t>SETS: P = 12 questions on today's learning topic; R = 12 questions from due 147 reviews and old-subject mistakes; E = 8 timed GATE-style mixed questions. Attempt before viewing solutions.</w:t>
      </w:r>
    </w:p>
    <w:p>
      <w:pPr>
        <w:pStyle w:val="ListBullet"/>
      </w:pPr>
      <w:r>
        <w:t>WORKOUT: Back + biceps + shoulders/forearms; 5-min warm-up</w:t>
      </w:r>
    </w:p>
    <w:p>
      <w:pPr>
        <w:pStyle w:val="ListBullet"/>
      </w:pPr>
      <w:r>
        <w:t>LIFE / CAREER QUEST (15–30 min): Career: inspect one role and list its required skills.</w:t>
      </w:r>
    </w:p>
    <w:p>
      <w:r>
        <w:t>END-OF-DAY CHECK: log P/R/E scores, accuracy, topic status (green/yellow/red), three mistakes to reattempt and tomorrow's first task.</w:t>
      </w:r>
    </w:p>
    <w:p/>
    <w:p>
      <w:pPr>
        <w:pStyle w:val="Heading2"/>
      </w:pPr>
      <w:r>
        <w:t>Day 003 — Tue, 13 Oct 2026</w:t>
      </w:r>
    </w:p>
    <w:p>
      <w:r>
        <w:t>LEARN / CONSOLIDATE: Computer Networks — Layering principles; OSI and TCP/IP models</w:t>
      </w:r>
    </w:p>
    <w:p>
      <w:pPr>
        <w:pStyle w:val="ListBullet"/>
      </w:pPr>
      <w:r>
        <w:t>REVISION SUBJECT: DBMS — Relational algebra and tuple relational calculus</w:t>
      </w:r>
    </w:p>
    <w:p>
      <w:pPr>
        <w:pStyle w:val="ListBullet"/>
      </w:pPr>
      <w:r>
        <w:t>GA MINI-SET: Verbal: vocabulary, synonyms/antonyms and idioms; 5 questions (10–15 minutes).</w:t>
      </w:r>
    </w:p>
    <w:p>
      <w:pPr>
        <w:pStyle w:val="ListBullet"/>
      </w:pPr>
      <w:r>
        <w:t>147 DUE (Day +1 / +4 / +7):</w:t>
      </w:r>
    </w:p>
    <w:p>
      <w:pPr>
        <w:pStyle w:val="ListBullet2"/>
      </w:pPr>
      <w:r>
        <w:t>Day 2: Theory of Computation — Alphabets, strings, languages and regular expressions</w:t>
      </w:r>
    </w:p>
    <w:p>
      <w:pPr>
        <w:pStyle w:val="ListBullet"/>
      </w:pPr>
      <w:r>
        <w:t>SETS: P = 12 questions on today's learning topic; R = 12 questions from due 147 reviews and old-subject mistakes; E = 8 timed GATE-style mixed questions. Attempt before viewing solutions.</w:t>
      </w:r>
    </w:p>
    <w:p>
      <w:pPr>
        <w:pStyle w:val="ListBullet"/>
      </w:pPr>
      <w:r>
        <w:t>WORKOUT: Legs + abs; 5-min warm-up</w:t>
      </w:r>
    </w:p>
    <w:p>
      <w:pPr>
        <w:pStyle w:val="ListBullet"/>
      </w:pPr>
      <w:r>
        <w:t>LIFE / CAREER QUEST (15–30 min): Money: record spending and make a weekly budget.</w:t>
      </w:r>
    </w:p>
    <w:p>
      <w:r>
        <w:t>END-OF-DAY CHECK: log P/R/E scores, accuracy, topic status (green/yellow/red), three mistakes to reattempt and tomorrow's first task.</w:t>
      </w:r>
    </w:p>
    <w:p/>
    <w:p>
      <w:pPr>
        <w:pStyle w:val="Heading2"/>
      </w:pPr>
      <w:r>
        <w:t>Day 004 — Wed, 14 Oct 2026</w:t>
      </w:r>
    </w:p>
    <w:p>
      <w:r>
        <w:t>LEARN / CONSOLIDATE: Compiler Design — Compiler architecture: front end, middle end, back end</w:t>
      </w:r>
    </w:p>
    <w:p>
      <w:pPr>
        <w:pStyle w:val="ListBullet"/>
      </w:pPr>
      <w:r>
        <w:t>REVISION SUBJECT: OS — Mutexes, semaphores and monitors</w:t>
      </w:r>
    </w:p>
    <w:p>
      <w:pPr>
        <w:pStyle w:val="ListBullet"/>
      </w:pPr>
      <w:r>
        <w:t>GA MINI-SET: Verbal: reading comprehension and sentence ordering; 5 questions (10–15 minutes).</w:t>
      </w:r>
    </w:p>
    <w:p>
      <w:pPr>
        <w:pStyle w:val="ListBullet"/>
      </w:pPr>
      <w:r>
        <w:t>147 DUE (Day +1 / +4 / +7):</w:t>
      </w:r>
    </w:p>
    <w:p>
      <w:pPr>
        <w:pStyle w:val="ListBullet2"/>
      </w:pPr>
      <w:r>
        <w:t>Day 3: Computer Networks — Layering principles; OSI and TCP/IP models</w:t>
      </w:r>
    </w:p>
    <w:p>
      <w:pPr>
        <w:pStyle w:val="ListBullet"/>
      </w:pPr>
      <w:r>
        <w:t>SETS: P = 12 questions on today's learning topic; R = 12 questions from due 147 reviews and old-subject mistakes; E = 8 timed GATE-style mixed questions. Attempt before viewing solutions.</w:t>
      </w:r>
    </w:p>
    <w:p>
      <w:pPr>
        <w:pStyle w:val="ListBullet"/>
      </w:pPr>
      <w:r>
        <w:t>WORKOUT: Chest + shoulders + triceps; 5-min warm-up</w:t>
      </w:r>
    </w:p>
    <w:p>
      <w:pPr>
        <w:pStyle w:val="ListBullet"/>
      </w:pPr>
      <w:r>
        <w:t>LIFE / CAREER QUEST (15–30 min): Social: initiate one respectful conversation or ask a thoughtful question.</w:t>
      </w:r>
    </w:p>
    <w:p>
      <w:r>
        <w:t>END-OF-DAY CHECK: log P/R/E scores, accuracy, topic status (green/yellow/red), three mistakes to reattempt and tomorrow's first task.</w:t>
      </w:r>
    </w:p>
    <w:p/>
    <w:p>
      <w:pPr>
        <w:pStyle w:val="Heading2"/>
      </w:pPr>
      <w:r>
        <w:t>Day 005 — Thu, 15 Oct 2026</w:t>
      </w:r>
    </w:p>
    <w:p>
      <w:r>
        <w:t>LEARN / CONSOLIDATE: C Programming — C data types, operators, precedence and expressions</w:t>
      </w:r>
    </w:p>
    <w:p>
      <w:pPr>
        <w:pStyle w:val="ListBullet"/>
      </w:pPr>
      <w:r>
        <w:t>REVISION SUBJECT: COA — Memory interfacing and memory hierarchy</w:t>
      </w:r>
    </w:p>
    <w:p>
      <w:pPr>
        <w:pStyle w:val="ListBullet"/>
      </w:pPr>
      <w:r>
        <w:t>GA MINI-SET: Quant: ratios, percentages, powers, exponents and logarithms; 5 questions (10–15 minutes).</w:t>
      </w:r>
    </w:p>
    <w:p>
      <w:pPr>
        <w:pStyle w:val="ListBullet"/>
      </w:pPr>
      <w:r>
        <w:t>147 DUE (Day +1 / +4 / +7):</w:t>
      </w:r>
    </w:p>
    <w:p>
      <w:pPr>
        <w:pStyle w:val="ListBullet2"/>
      </w:pPr>
      <w:r>
        <w:t>Day 4: Compiler Design — Compiler architecture: front end, middle end, back end</w:t>
      </w:r>
    </w:p>
    <w:p>
      <w:pPr>
        <w:pStyle w:val="ListBullet2"/>
      </w:pPr>
      <w:r>
        <w:t>Day 1: Engineering Mathematics — Discrete logic: propositions, connectives, truth tables, tautology/contradiction</w:t>
      </w:r>
    </w:p>
    <w:p>
      <w:pPr>
        <w:pStyle w:val="ListBullet"/>
      </w:pPr>
      <w:r>
        <w:t>SETS: P = 12 questions on today's learning topic; R = 12 questions from due 147 reviews and old-subject mistakes; E = 8 timed GATE-style mixed questions. Attempt before viewing solutions.</w:t>
      </w:r>
    </w:p>
    <w:p>
      <w:pPr>
        <w:pStyle w:val="ListBullet"/>
      </w:pPr>
      <w:r>
        <w:t>WORKOUT: Back + biceps + shoulders/forearms; 5-min warm-up</w:t>
      </w:r>
    </w:p>
    <w:p>
      <w:pPr>
        <w:pStyle w:val="ListBullet"/>
      </w:pPr>
      <w:r>
        <w:t>LIFE / CAREER QUEST (15–30 min): Digital safety: passwords, scams and privacy basics.</w:t>
      </w:r>
    </w:p>
    <w:p>
      <w:r>
        <w:t>END-OF-DAY CHECK: log P/R/E scores, accuracy, topic status (green/yellow/red), three mistakes to reattempt and tomorrow's first task.</w:t>
      </w:r>
    </w:p>
    <w:p/>
    <w:p>
      <w:pPr>
        <w:pStyle w:val="Heading2"/>
      </w:pPr>
      <w:r>
        <w:t>Day 006 — Fri, 16 Oct 2026</w:t>
      </w:r>
    </w:p>
    <w:p>
      <w:r>
        <w:t>LEARN / CONSOLIDATE: Algorithms — Asymptotic analysis: O, Omega, Theta; best/average/worst cases</w:t>
      </w:r>
    </w:p>
    <w:p>
      <w:pPr>
        <w:pStyle w:val="ListBullet"/>
      </w:pPr>
      <w:r>
        <w:t>REVISION SUBJECT: GA — Quant: permutations, combinations and number series</w:t>
      </w:r>
    </w:p>
    <w:p>
      <w:pPr>
        <w:pStyle w:val="ListBullet"/>
      </w:pPr>
      <w:r>
        <w:t>GA MINI-SET: Quant: permutations, combinations and number series; 5 questions (10–15 minutes).</w:t>
      </w:r>
    </w:p>
    <w:p>
      <w:pPr>
        <w:pStyle w:val="ListBullet"/>
      </w:pPr>
      <w:r>
        <w:t>147 DUE (Day +1 / +4 / +7):</w:t>
      </w:r>
    </w:p>
    <w:p>
      <w:pPr>
        <w:pStyle w:val="ListBullet2"/>
      </w:pPr>
      <w:r>
        <w:t>Day 5: C Programming — C data types, operators, precedence and expressions</w:t>
      </w:r>
    </w:p>
    <w:p>
      <w:pPr>
        <w:pStyle w:val="ListBullet2"/>
      </w:pPr>
      <w:r>
        <w:t>Day 2: Theory of Computation — Alphabets, strings, languages and regular expressions</w:t>
      </w:r>
    </w:p>
    <w:p>
      <w:pPr>
        <w:pStyle w:val="ListBullet"/>
      </w:pPr>
      <w:r>
        <w:t>SETS: P = 12 questions on today's learning topic; R = 12 questions from due 147 reviews and old-subject mistakes; E = 8 timed GATE-style mixed questions. Attempt before viewing solutions.</w:t>
      </w:r>
    </w:p>
    <w:p>
      <w:pPr>
        <w:pStyle w:val="ListBullet"/>
      </w:pPr>
      <w:r>
        <w:t>WORKOUT: Legs + abs; 5-min warm-up</w:t>
      </w:r>
    </w:p>
    <w:p>
      <w:pPr>
        <w:pStyle w:val="ListBullet"/>
      </w:pPr>
      <w:r>
        <w:t>LIFE / CAREER QUEST (15–30 min): Career: improve one resume bullet or portfolio note.</w:t>
      </w:r>
    </w:p>
    <w:p>
      <w:r>
        <w:t>END-OF-DAY CHECK: log P/R/E scores, accuracy, topic status (green/yellow/red), three mistakes to reattempt and tomorrow's first task.</w:t>
      </w:r>
    </w:p>
    <w:p/>
    <w:p>
      <w:pPr>
        <w:pStyle w:val="Heading2"/>
      </w:pPr>
      <w:r>
        <w:t>Day 007 — Sat, 17 Oct 2026</w:t>
      </w:r>
    </w:p>
    <w:p>
      <w:r>
        <w:t>LEARN / CONSOLIDATE: Engineering Mathematics — Logic: equivalence, implication, inference, predicates and quantifiers</w:t>
      </w:r>
    </w:p>
    <w:p>
      <w:pPr>
        <w:pStyle w:val="ListBullet"/>
      </w:pPr>
      <w:r>
        <w:t>REVISION SUBJECT: DSA — Recursion and C/DSA output tracing</w:t>
      </w:r>
    </w:p>
    <w:p>
      <w:pPr>
        <w:pStyle w:val="ListBullet"/>
      </w:pPr>
      <w:r>
        <w:t>GA MINI-SET: Quant: estimation and mensuration; 5 questions (10–15 minutes).</w:t>
      </w:r>
    </w:p>
    <w:p>
      <w:pPr>
        <w:pStyle w:val="ListBullet"/>
      </w:pPr>
      <w:r>
        <w:t>147 DUE (Day +1 / +4 / +7):</w:t>
      </w:r>
    </w:p>
    <w:p>
      <w:pPr>
        <w:pStyle w:val="ListBullet2"/>
      </w:pPr>
      <w:r>
        <w:t>Day 6: Algorithms — Asymptotic analysis: O, Omega, Theta; best/average/worst cases</w:t>
      </w:r>
    </w:p>
    <w:p>
      <w:pPr>
        <w:pStyle w:val="ListBullet2"/>
      </w:pPr>
      <w:r>
        <w:t>Day 3: Computer Networks — Layering principles; OSI and TCP/IP models</w:t>
      </w:r>
    </w:p>
    <w:p>
      <w:pPr>
        <w:pStyle w:val="ListBullet"/>
      </w:pPr>
      <w:r>
        <w:t>SETS: P = 12 questions on today's learning topic; R = 12 questions from due 147 reviews and old-subject mistakes; E = 8 timed GATE-style mixed questions. Attempt before viewing solutions.</w:t>
      </w:r>
    </w:p>
    <w:p>
      <w:pPr>
        <w:pStyle w:val="ListBullet"/>
      </w:pPr>
      <w:r>
        <w:t>WORKOUT: Rest / easy walk / mobility; no hard training</w:t>
      </w:r>
    </w:p>
    <w:p>
      <w:pPr>
        <w:pStyle w:val="ListBullet"/>
      </w:pPr>
      <w:r>
        <w:t>LIFE / CAREER QUEST (15–30 min): Reflection: journal wins, blockers and one next action.</w:t>
      </w:r>
    </w:p>
    <w:p>
      <w:pPr>
        <w:pStyle w:val="ListBullet"/>
      </w:pPr>
      <w:r>
        <w:t>WEEKLY REVIEW: record focused hours, P/R/E accuracy, mock trend, five weakest topics and next week's priorities. If a day is missed, resume; do not double tomorrow's load.</w:t>
      </w:r>
    </w:p>
    <w:p>
      <w:r>
        <w:t>END-OF-DAY CHECK: log P/R/E scores, accuracy, topic status (green/yellow/red), three mistakes to reattempt and tomorrow's first task.</w:t>
      </w:r>
    </w:p>
    <w:p/>
    <w:p>
      <w:pPr>
        <w:pStyle w:val="Heading2"/>
      </w:pPr>
      <w:r>
        <w:t>Day 008 — Sun, 18 Oct 2026</w:t>
      </w:r>
    </w:p>
    <w:p>
      <w:r>
        <w:t>LEARN / CONSOLIDATE: Theory of Computation — Regular languages and DFA construction</w:t>
      </w:r>
    </w:p>
    <w:p>
      <w:pPr>
        <w:pStyle w:val="ListBullet"/>
      </w:pPr>
      <w:r>
        <w:t>REVISION SUBJECT: DBMS — Lossless join and dependency preservation</w:t>
      </w:r>
    </w:p>
    <w:p>
      <w:pPr>
        <w:pStyle w:val="ListBullet"/>
      </w:pPr>
      <w:r>
        <w:t>GA MINI-SET: Quant: geometry, elementary statistics and probability; 5 questions (10–15 minutes).</w:t>
      </w:r>
    </w:p>
    <w:p>
      <w:pPr>
        <w:pStyle w:val="ListBullet"/>
      </w:pPr>
      <w:r>
        <w:t>147 DUE (Day +1 / +4 / +7):</w:t>
      </w:r>
    </w:p>
    <w:p>
      <w:pPr>
        <w:pStyle w:val="ListBullet2"/>
      </w:pPr>
      <w:r>
        <w:t>Day 7: Engineering Mathematics — Logic: equivalence, implication, inference, predicates and quantifiers</w:t>
      </w:r>
    </w:p>
    <w:p>
      <w:pPr>
        <w:pStyle w:val="ListBullet2"/>
      </w:pPr>
      <w:r>
        <w:t>Day 4: Compiler Design — Compiler architecture: front end, middle end, back end</w:t>
      </w:r>
    </w:p>
    <w:p>
      <w:pPr>
        <w:pStyle w:val="ListBullet2"/>
      </w:pPr>
      <w:r>
        <w:t>Day 1: Engineering Mathematics — Discrete logic: propositions, connectives, truth tables, tautology/contradiction</w:t>
      </w:r>
    </w:p>
    <w:p>
      <w:pPr>
        <w:pStyle w:val="ListBullet"/>
      </w:pPr>
      <w:r>
        <w:t>SETS: P = 12 questions on today's learning topic; R = 12 questions from due 147 reviews and old-subject mistakes; E = 8 timed GATE-style mixed questions. Attempt before viewing solutions.</w:t>
      </w:r>
    </w:p>
    <w:p>
      <w:pPr>
        <w:pStyle w:val="ListBullet"/>
      </w:pPr>
      <w:r>
        <w:t>WORKOUT: Chest + shoulders + triceps; 5-min warm-up, controlled sets</w:t>
      </w:r>
    </w:p>
    <w:p>
      <w:pPr>
        <w:pStyle w:val="ListBullet"/>
      </w:pPr>
      <w:r>
        <w:t>LIFE / CAREER QUEST (15–30 min): Communication: explain one concept aloud in 2 minutes.</w:t>
      </w:r>
    </w:p>
    <w:p>
      <w:r>
        <w:t>END-OF-DAY CHECK: log P/R/E scores, accuracy, topic status (green/yellow/red), three mistakes to reattempt and tomorrow's first task.</w:t>
      </w:r>
    </w:p>
    <w:p/>
    <w:p>
      <w:pPr>
        <w:pStyle w:val="Heading2"/>
      </w:pPr>
      <w:r>
        <w:t>Day 009 — Mon, 19 Oct 2026</w:t>
      </w:r>
    </w:p>
    <w:p>
      <w:r>
        <w:t>LEARN / CONSOLIDATE: Computer Networks — Circuit, packet and virtual-circuit switching</w:t>
      </w:r>
    </w:p>
    <w:p>
      <w:pPr>
        <w:pStyle w:val="ListBullet"/>
      </w:pPr>
      <w:r>
        <w:t>REVISION SUBJECT: DL — Registers, counters, state tables/diagrams</w:t>
      </w:r>
    </w:p>
    <w:p>
      <w:pPr>
        <w:pStyle w:val="ListBullet"/>
      </w:pPr>
      <w:r>
        <w:t>GA MINI-SET: Quant: data interpretation, tables and charts; 5 questions (10–15 minutes).</w:t>
      </w:r>
    </w:p>
    <w:p>
      <w:pPr>
        <w:pStyle w:val="ListBullet"/>
      </w:pPr>
      <w:r>
        <w:t>147 DUE (Day +1 / +4 / +7):</w:t>
      </w:r>
    </w:p>
    <w:p>
      <w:pPr>
        <w:pStyle w:val="ListBullet2"/>
      </w:pPr>
      <w:r>
        <w:t>Day 8: Theory of Computation — Regular languages and DFA construction</w:t>
      </w:r>
    </w:p>
    <w:p>
      <w:pPr>
        <w:pStyle w:val="ListBullet2"/>
      </w:pPr>
      <w:r>
        <w:t>Day 5: C Programming — C data types, operators, precedence and expressions</w:t>
      </w:r>
    </w:p>
    <w:p>
      <w:pPr>
        <w:pStyle w:val="ListBullet2"/>
      </w:pPr>
      <w:r>
        <w:t>Day 2: Theory of Computation — Alphabets, strings, languages and regular expressions</w:t>
      </w:r>
    </w:p>
    <w:p>
      <w:pPr>
        <w:pStyle w:val="ListBullet"/>
      </w:pPr>
      <w:r>
        <w:t>SETS: P = 12 questions on today's learning topic; R = 12 questions from due 147 reviews and old-subject mistakes; E = 8 timed GATE-style mixed questions. Attempt before viewing solutions.</w:t>
      </w:r>
    </w:p>
    <w:p>
      <w:pPr>
        <w:pStyle w:val="ListBullet"/>
      </w:pPr>
      <w:r>
        <w:t>WORKOUT: Back + biceps + shoulders/forearms; 5-min warm-up</w:t>
      </w:r>
    </w:p>
    <w:p>
      <w:pPr>
        <w:pStyle w:val="ListBullet"/>
      </w:pPr>
      <w:r>
        <w:t>LIFE / CAREER QUEST (15–30 min): Career: inspect one role and list its required skills.</w:t>
      </w:r>
    </w:p>
    <w:p>
      <w:r>
        <w:t>END-OF-DAY CHECK: log P/R/E scores, accuracy, topic status (green/yellow/red), three mistakes to reattempt and tomorrow's first task.</w:t>
      </w:r>
    </w:p>
    <w:p/>
    <w:p>
      <w:pPr>
        <w:pStyle w:val="Heading2"/>
      </w:pPr>
      <w:r>
        <w:t>Day 010 — Tue, 20 Oct 2026</w:t>
      </w:r>
    </w:p>
    <w:p>
      <w:r>
        <w:t>LEARN / CONSOLIDATE: Compiler Design — Lexical analysis: tokens, patterns, lexemes and regular expressions</w:t>
      </w:r>
    </w:p>
    <w:p>
      <w:pPr>
        <w:pStyle w:val="ListBullet"/>
      </w:pPr>
      <w:r>
        <w:t>REVISION SUBJECT: OS — Virtual memory and page replacement</w:t>
      </w:r>
    </w:p>
    <w:p>
      <w:pPr>
        <w:pStyle w:val="ListBullet"/>
      </w:pPr>
      <w:r>
        <w:t>GA MINI-SET: Analytical: deduction, induction, analogies and numerical relations; 5 questions (10–15 minutes).</w:t>
      </w:r>
    </w:p>
    <w:p>
      <w:pPr>
        <w:pStyle w:val="ListBullet"/>
      </w:pPr>
      <w:r>
        <w:t>147 DUE (Day +1 / +4 / +7):</w:t>
      </w:r>
    </w:p>
    <w:p>
      <w:pPr>
        <w:pStyle w:val="ListBullet2"/>
      </w:pPr>
      <w:r>
        <w:t>Day 9: Computer Networks — Circuit, packet and virtual-circuit switching</w:t>
      </w:r>
    </w:p>
    <w:p>
      <w:pPr>
        <w:pStyle w:val="ListBullet2"/>
      </w:pPr>
      <w:r>
        <w:t>Day 6: Algorithms — Asymptotic analysis: O, Omega, Theta; best/average/worst cases</w:t>
      </w:r>
    </w:p>
    <w:p>
      <w:pPr>
        <w:pStyle w:val="ListBullet2"/>
      </w:pPr>
      <w:r>
        <w:t>Day 3: Computer Networks — Layering principles; OSI and TCP/IP models</w:t>
      </w:r>
    </w:p>
    <w:p>
      <w:pPr>
        <w:pStyle w:val="ListBullet"/>
      </w:pPr>
      <w:r>
        <w:t>SETS: P = 12 questions on today's learning topic; R = 12 questions from due 147 reviews and old-subject mistakes; E = 8 timed GATE-style mixed questions. Attempt before viewing solutions.</w:t>
      </w:r>
    </w:p>
    <w:p>
      <w:pPr>
        <w:pStyle w:val="ListBullet"/>
      </w:pPr>
      <w:r>
        <w:t>WORKOUT: Legs + abs; 5-min warm-up</w:t>
      </w:r>
    </w:p>
    <w:p>
      <w:pPr>
        <w:pStyle w:val="ListBullet"/>
      </w:pPr>
      <w:r>
        <w:t>LIFE / CAREER QUEST (15–30 min): Money: record spending and make a weekly budget.</w:t>
      </w:r>
    </w:p>
    <w:p>
      <w:r>
        <w:t>END-OF-DAY CHECK: log P/R/E scores, accuracy, topic status (green/yellow/red), three mistakes to reattempt and tomorrow's first task.</w:t>
      </w:r>
    </w:p>
    <w:p/>
    <w:p>
      <w:pPr>
        <w:pStyle w:val="Heading2"/>
      </w:pPr>
      <w:r>
        <w:t>Day 011 — Wed, 21 Oct 2026</w:t>
      </w:r>
    </w:p>
    <w:p>
      <w:r>
        <w:t>LEARN / CONSOLIDATE: C Programming — Conditional statements, loops and control flow</w:t>
      </w:r>
    </w:p>
    <w:p>
      <w:pPr>
        <w:pStyle w:val="ListBullet"/>
      </w:pPr>
      <w:r>
        <w:t>REVISION SUBJECT: COA — Instruction formats, instruction sets and addressing modes</w:t>
      </w:r>
    </w:p>
    <w:p>
      <w:pPr>
        <w:pStyle w:val="ListBullet"/>
      </w:pPr>
      <w:r>
        <w:t>GA MINI-SET: Analytical: logical patterns and numerical reasoning; 5 questions (10–15 minutes).</w:t>
      </w:r>
    </w:p>
    <w:p>
      <w:pPr>
        <w:pStyle w:val="ListBullet"/>
      </w:pPr>
      <w:r>
        <w:t>147 DUE (Day +1 / +4 / +7):</w:t>
      </w:r>
    </w:p>
    <w:p>
      <w:pPr>
        <w:pStyle w:val="ListBullet2"/>
      </w:pPr>
      <w:r>
        <w:t>Day 10: Compiler Design — Lexical analysis: tokens, patterns, lexemes and regular expressions</w:t>
      </w:r>
    </w:p>
    <w:p>
      <w:pPr>
        <w:pStyle w:val="ListBullet2"/>
      </w:pPr>
      <w:r>
        <w:t>Day 7: Engineering Mathematics — Logic: equivalence, implication, inference, predicates and quantifiers</w:t>
      </w:r>
    </w:p>
    <w:p>
      <w:pPr>
        <w:pStyle w:val="ListBullet2"/>
      </w:pPr>
      <w:r>
        <w:t>Day 4: Compiler Design — Compiler architecture: front end, middle end, back end</w:t>
      </w:r>
    </w:p>
    <w:p>
      <w:pPr>
        <w:pStyle w:val="ListBullet"/>
      </w:pPr>
      <w:r>
        <w:t>SETS: P = 12 questions on today's learning topic; R = 12 questions from due 147 reviews and old-subject mistakes; E = 8 timed GATE-style mixed questions. Attempt before viewing solutions.</w:t>
      </w:r>
    </w:p>
    <w:p>
      <w:pPr>
        <w:pStyle w:val="ListBullet"/>
      </w:pPr>
      <w:r>
        <w:t>WORKOUT: Chest + shoulders + triceps; 5-min warm-up</w:t>
      </w:r>
    </w:p>
    <w:p>
      <w:pPr>
        <w:pStyle w:val="ListBullet"/>
      </w:pPr>
      <w:r>
        <w:t>LIFE / CAREER QUEST (15–30 min): Social: initiate one respectful conversation or ask a thoughtful question.</w:t>
      </w:r>
    </w:p>
    <w:p>
      <w:r>
        <w:t>END-OF-DAY CHECK: log P/R/E scores, accuracy, topic status (green/yellow/red), three mistakes to reattempt and tomorrow's first task.</w:t>
      </w:r>
    </w:p>
    <w:p/>
    <w:p>
      <w:pPr>
        <w:pStyle w:val="Heading2"/>
      </w:pPr>
      <w:r>
        <w:t>Day 012 — Thu, 22 Oct 2026</w:t>
      </w:r>
    </w:p>
    <w:p>
      <w:r>
        <w:t>LEARN / CONSOLIDATE: Algorithms — Time/space complexity and operation counting</w:t>
      </w:r>
    </w:p>
    <w:p>
      <w:pPr>
        <w:pStyle w:val="ListBullet"/>
      </w:pPr>
      <w:r>
        <w:t>REVISION SUBJECT: GA — Spatial: rotation, reflection, scaling and translation</w:t>
      </w:r>
    </w:p>
    <w:p>
      <w:pPr>
        <w:pStyle w:val="ListBullet"/>
      </w:pPr>
      <w:r>
        <w:t>GA MINI-SET: Spatial: rotation, reflection, scaling and translation; 5 questions (10–15 minutes).</w:t>
      </w:r>
    </w:p>
    <w:p>
      <w:pPr>
        <w:pStyle w:val="ListBullet"/>
      </w:pPr>
      <w:r>
        <w:t>147 DUE (Day +1 / +4 / +7):</w:t>
      </w:r>
    </w:p>
    <w:p>
      <w:pPr>
        <w:pStyle w:val="ListBullet2"/>
      </w:pPr>
      <w:r>
        <w:t>Day 11: C Programming — Conditional statements, loops and control flow</w:t>
      </w:r>
    </w:p>
    <w:p>
      <w:pPr>
        <w:pStyle w:val="ListBullet2"/>
      </w:pPr>
      <w:r>
        <w:t>Day 8: Theory of Computation — Regular languages and DFA construction</w:t>
      </w:r>
    </w:p>
    <w:p>
      <w:pPr>
        <w:pStyle w:val="ListBullet2"/>
      </w:pPr>
      <w:r>
        <w:t>Day 5: C Programming — C data types, operators, precedence and expressions</w:t>
      </w:r>
    </w:p>
    <w:p>
      <w:pPr>
        <w:pStyle w:val="ListBullet"/>
      </w:pPr>
      <w:r>
        <w:t>SETS: P = 12 questions on today's learning topic; R = 12 questions from due 147 reviews and old-subject mistakes; E = 8 timed GATE-style mixed questions. Attempt before viewing solutions.</w:t>
      </w:r>
    </w:p>
    <w:p>
      <w:pPr>
        <w:pStyle w:val="ListBullet"/>
      </w:pPr>
      <w:r>
        <w:t>WORKOUT: Back + biceps + shoulders/forearms; 5-min warm-up</w:t>
      </w:r>
    </w:p>
    <w:p>
      <w:pPr>
        <w:pStyle w:val="ListBullet"/>
      </w:pPr>
      <w:r>
        <w:t>LIFE / CAREER QUEST (15–30 min): Digital safety: passwords, scams and privacy basics.</w:t>
      </w:r>
    </w:p>
    <w:p>
      <w:r>
        <w:t>END-OF-DAY CHECK: log P/R/E scores, accuracy, topic status (green/yellow/red), three mistakes to reattempt and tomorrow's first task.</w:t>
      </w:r>
    </w:p>
    <w:p/>
    <w:p>
      <w:pPr>
        <w:pStyle w:val="Heading2"/>
      </w:pPr>
      <w:r>
        <w:t>Day 013 — Fri, 23 Oct 2026</w:t>
      </w:r>
    </w:p>
    <w:p>
      <w:r>
        <w:t>LEARN / CONSOLIDATE: Engineering Mathematics — Sets, Cartesian products, relations and relation properties</w:t>
      </w:r>
    </w:p>
    <w:p>
      <w:pPr>
        <w:pStyle w:val="ListBullet"/>
      </w:pPr>
      <w:r>
        <w:t>REVISION SUBJECT: DL — Floating-point and fixed-point representation</w:t>
      </w:r>
    </w:p>
    <w:p>
      <w:pPr>
        <w:pStyle w:val="ListBullet"/>
      </w:pPr>
      <w:r>
        <w:t>GA MINI-SET: Spatial: grouping, paper folding/cutting and 2D/3D patterns; 5 questions (10–15 minutes).</w:t>
      </w:r>
    </w:p>
    <w:p>
      <w:pPr>
        <w:pStyle w:val="ListBullet"/>
      </w:pPr>
      <w:r>
        <w:t>147 DUE (Day +1 / +4 / +7):</w:t>
      </w:r>
    </w:p>
    <w:p>
      <w:pPr>
        <w:pStyle w:val="ListBullet2"/>
      </w:pPr>
      <w:r>
        <w:t>Day 12: Algorithms — Time/space complexity and operation counting</w:t>
      </w:r>
    </w:p>
    <w:p>
      <w:pPr>
        <w:pStyle w:val="ListBullet2"/>
      </w:pPr>
      <w:r>
        <w:t>Day 9: Computer Networks — Circuit, packet and virtual-circuit switching</w:t>
      </w:r>
    </w:p>
    <w:p>
      <w:pPr>
        <w:pStyle w:val="ListBullet2"/>
      </w:pPr>
      <w:r>
        <w:t>Day 6: Algorithms — Asymptotic analysis: O, Omega, Theta; best/average/worst cases</w:t>
      </w:r>
    </w:p>
    <w:p>
      <w:pPr>
        <w:pStyle w:val="ListBullet"/>
      </w:pPr>
      <w:r>
        <w:t>SETS: P = 12 questions on today's learning topic; R = 12 questions from due 147 reviews and old-subject mistakes; E = 8 timed GATE-style mixed questions. Attempt before viewing solutions.</w:t>
      </w:r>
    </w:p>
    <w:p>
      <w:pPr>
        <w:pStyle w:val="ListBullet"/>
      </w:pPr>
      <w:r>
        <w:t>WORKOUT: Legs + abs; 5-min warm-up</w:t>
      </w:r>
    </w:p>
    <w:p>
      <w:pPr>
        <w:pStyle w:val="ListBullet"/>
      </w:pPr>
      <w:r>
        <w:t>LIFE / CAREER QUEST (15–30 min): Career: improve one resume bullet or portfolio note.</w:t>
      </w:r>
    </w:p>
    <w:p>
      <w:r>
        <w:t>END-OF-DAY CHECK: log P/R/E scores, accuracy, topic status (green/yellow/red), three mistakes to reattempt and tomorrow's first task.</w:t>
      </w:r>
    </w:p>
    <w:p/>
    <w:p>
      <w:pPr>
        <w:pStyle w:val="Heading2"/>
      </w:pPr>
      <w:r>
        <w:t>Day 014 — Sat, 24 Oct 2026 — FULL MOCK</w:t>
      </w:r>
    </w:p>
    <w:p>
      <w:r>
        <w:t>LEARN / CONSOLIDATE: Theory of Computation — NFA, epsilon-NFA and conversions</w:t>
      </w:r>
    </w:p>
    <w:p>
      <w:pPr>
        <w:pStyle w:val="ListBullet"/>
      </w:pPr>
      <w:r>
        <w:t>REVISION SUBJECT: DSA — BST operations, skewed BST and complexity</w:t>
      </w:r>
    </w:p>
    <w:p>
      <w:pPr>
        <w:pStyle w:val="ListBullet"/>
      </w:pPr>
      <w:r>
        <w:t>GA MINI-SET: Verbal: parts of speech, articles and subject–verb agreement; 5 questions (10–15 minutes).</w:t>
      </w:r>
    </w:p>
    <w:p>
      <w:pPr>
        <w:pStyle w:val="ListBullet"/>
      </w:pPr>
      <w:r>
        <w:t>147 DUE (Day +1 / +4 / +7):</w:t>
      </w:r>
    </w:p>
    <w:p>
      <w:pPr>
        <w:pStyle w:val="ListBullet2"/>
      </w:pPr>
      <w:r>
        <w:t>Day 13: Engineering Mathematics — Sets, Cartesian products, relations and relation properties</w:t>
      </w:r>
    </w:p>
    <w:p>
      <w:pPr>
        <w:pStyle w:val="ListBullet2"/>
      </w:pPr>
      <w:r>
        <w:t>Day 10: Compiler Design — Lexical analysis: tokens, patterns, lexemes and regular expressions</w:t>
      </w:r>
    </w:p>
    <w:p>
      <w:pPr>
        <w:pStyle w:val="ListBullet2"/>
      </w:pPr>
      <w:r>
        <w:t>Day 7: Engineering Mathematics — Logic: equivalence, implication, inference, predicates and quantifiers</w:t>
      </w:r>
    </w:p>
    <w:p>
      <w:pPr>
        <w:pStyle w:val="ListBullet"/>
      </w:pPr>
      <w:r>
        <w:t>SETS: P = 5 warm-up questions on today's topic; R = 10–15 due/error-log questions; E = full 65-question, 100-mark, 180-minute mock. Analyse for 45–60 minutes and tag each lost mark: concept / calculation / misread / time / guess.</w:t>
      </w:r>
    </w:p>
    <w:p>
      <w:pPr>
        <w:pStyle w:val="ListBullet"/>
      </w:pPr>
      <w:r>
        <w:t>WORKOUT: Rest / easy walk / mobility; no hard training</w:t>
      </w:r>
    </w:p>
    <w:p>
      <w:pPr>
        <w:pStyle w:val="ListBullet"/>
      </w:pPr>
      <w:r>
        <w:t>LIFE / CAREER QUEST (15–30 min): Reflection: journal wins, blockers and one next action.</w:t>
      </w:r>
    </w:p>
    <w:p>
      <w:pPr>
        <w:pStyle w:val="ListBullet"/>
      </w:pPr>
      <w:r>
        <w:t>WEEKLY REVIEW: record focused hours, P/R/E accuracy, mock trend, five weakest topics and next week's priorities. If a day is missed, resume; do not double tomorrow's load.</w:t>
      </w:r>
    </w:p>
    <w:p>
      <w:r>
        <w:t>MOCK PHASE: weekly mock. Record score, accuracy, time left, attempted questions, unattempted easy questions and top three recurring errors.</w:t>
      </w:r>
    </w:p>
    <w:p/>
    <w:p>
      <w:pPr>
        <w:pStyle w:val="Heading2"/>
      </w:pPr>
      <w:r>
        <w:t>Day 015 — Sun, 25 Oct 2026</w:t>
      </w:r>
    </w:p>
    <w:p>
      <w:r>
        <w:t>LEARN / CONSOLIDATE: Computer Networks — Bandwidth, delay, throughput and performance calculations</w:t>
      </w:r>
    </w:p>
    <w:p>
      <w:pPr>
        <w:pStyle w:val="ListBullet"/>
      </w:pPr>
      <w:r>
        <w:t>REVISION SUBJECT: DBMS — Functional dependencies and attribute closure</w:t>
      </w:r>
    </w:p>
    <w:p>
      <w:pPr>
        <w:pStyle w:val="ListBullet"/>
      </w:pPr>
      <w:r>
        <w:t>GA MINI-SET: Verbal: tenses, verb forms, prepositions and conjunctions; 5 questions (10–15 minutes).</w:t>
      </w:r>
    </w:p>
    <w:p>
      <w:pPr>
        <w:pStyle w:val="ListBullet"/>
      </w:pPr>
      <w:r>
        <w:t>147 DUE (Day +1 / +4 / +7):</w:t>
      </w:r>
    </w:p>
    <w:p>
      <w:pPr>
        <w:pStyle w:val="ListBullet2"/>
      </w:pPr>
      <w:r>
        <w:t>Day 14: Theory of Computation — NFA, epsilon-NFA and conversions</w:t>
      </w:r>
    </w:p>
    <w:p>
      <w:pPr>
        <w:pStyle w:val="ListBullet2"/>
      </w:pPr>
      <w:r>
        <w:t>Day 11: C Programming — Conditional statements, loops and control flow</w:t>
      </w:r>
    </w:p>
    <w:p>
      <w:pPr>
        <w:pStyle w:val="ListBullet2"/>
      </w:pPr>
      <w:r>
        <w:t>Day 8: Theory of Computation — Regular languages and DFA construction</w:t>
      </w:r>
    </w:p>
    <w:p>
      <w:pPr>
        <w:pStyle w:val="ListBullet"/>
      </w:pPr>
      <w:r>
        <w:t>SETS: P = 15 questions on today's learning topic; R = 15 questions from due 147 reviews and old-subject mistakes; E = 10 timed GATE-style mixed questions. Attempt before viewing solutions.</w:t>
      </w:r>
    </w:p>
    <w:p>
      <w:pPr>
        <w:pStyle w:val="ListBullet"/>
      </w:pPr>
      <w:r>
        <w:t>WORKOUT: Chest + shoulders + triceps; 5-min warm-up, controlled sets</w:t>
      </w:r>
    </w:p>
    <w:p>
      <w:pPr>
        <w:pStyle w:val="ListBullet"/>
      </w:pPr>
      <w:r>
        <w:t>LIFE / CAREER QUEST (15–30 min): Communication: explain one concept aloud in 2 minutes.</w:t>
      </w:r>
    </w:p>
    <w:p>
      <w:r>
        <w:t>END-OF-DAY CHECK: log P/R/E scores, accuracy, topic status (green/yellow/red), three mistakes to reattempt and tomorrow's first task.</w:t>
      </w:r>
    </w:p>
    <w:p/>
    <w:p>
      <w:pPr>
        <w:pStyle w:val="Heading2"/>
      </w:pPr>
      <w:r>
        <w:t>Day 016 — Mon, 26 Oct 2026</w:t>
      </w:r>
    </w:p>
    <w:p>
      <w:r>
        <w:t>LEARN / CONSOLIDATE: Compiler Design — Finite automata for scanners and lexical errors</w:t>
      </w:r>
    </w:p>
    <w:p>
      <w:pPr>
        <w:pStyle w:val="ListBullet"/>
      </w:pPr>
      <w:r>
        <w:t>REVISION SUBJECT: OS — Mutexes, semaphores and monitors</w:t>
      </w:r>
    </w:p>
    <w:p>
      <w:pPr>
        <w:pStyle w:val="ListBullet"/>
      </w:pPr>
      <w:r>
        <w:t>GA MINI-SET: Verbal: vocabulary, synonyms/antonyms and idioms; 5 questions (10–15 minutes).</w:t>
      </w:r>
    </w:p>
    <w:p>
      <w:pPr>
        <w:pStyle w:val="ListBullet"/>
      </w:pPr>
      <w:r>
        <w:t>147 DUE (Day +1 / +4 / +7):</w:t>
      </w:r>
    </w:p>
    <w:p>
      <w:pPr>
        <w:pStyle w:val="ListBullet2"/>
      </w:pPr>
      <w:r>
        <w:t>Day 15: Computer Networks — Bandwidth, delay, throughput and performance calculations</w:t>
      </w:r>
    </w:p>
    <w:p>
      <w:pPr>
        <w:pStyle w:val="ListBullet2"/>
      </w:pPr>
      <w:r>
        <w:t>Day 12: Algorithms — Time/space complexity and operation counting</w:t>
      </w:r>
    </w:p>
    <w:p>
      <w:pPr>
        <w:pStyle w:val="ListBullet2"/>
      </w:pPr>
      <w:r>
        <w:t>Day 9: Computer Networks — Circuit, packet and virtual-circuit switching</w:t>
      </w:r>
    </w:p>
    <w:p>
      <w:pPr>
        <w:pStyle w:val="ListBullet"/>
      </w:pPr>
      <w:r>
        <w:t>SETS: P = 15 questions on today's learning topic; R = 15 questions from due 147 reviews and old-subject mistakes; E = 10 timed GATE-style mixed questions. Attempt before viewing solutions.</w:t>
      </w:r>
    </w:p>
    <w:p>
      <w:pPr>
        <w:pStyle w:val="ListBullet"/>
      </w:pPr>
      <w:r>
        <w:t>WORKOUT: Back + biceps + shoulders/forearms; 5-min warm-up</w:t>
      </w:r>
    </w:p>
    <w:p>
      <w:pPr>
        <w:pStyle w:val="ListBullet"/>
      </w:pPr>
      <w:r>
        <w:t>LIFE / CAREER QUEST (15–30 min): Career: inspect one role and list its required skills.</w:t>
      </w:r>
    </w:p>
    <w:p>
      <w:r>
        <w:t>END-OF-DAY CHECK: log P/R/E scores, accuracy, topic status (green/yellow/red), three mistakes to reattempt and tomorrow's first task.</w:t>
      </w:r>
    </w:p>
    <w:p/>
    <w:p>
      <w:pPr>
        <w:pStyle w:val="Heading2"/>
      </w:pPr>
      <w:r>
        <w:t>Day 017 — Tue, 27 Oct 2026</w:t>
      </w:r>
    </w:p>
    <w:p>
      <w:r>
        <w:t>LEARN / CONSOLIDATE: C Programming — Functions, scope, storage classes and linkage</w:t>
      </w:r>
    </w:p>
    <w:p>
      <w:pPr>
        <w:pStyle w:val="ListBullet"/>
      </w:pPr>
      <w:r>
        <w:t>REVISION SUBJECT: COA — Cache replacement/write policies and performance</w:t>
      </w:r>
    </w:p>
    <w:p>
      <w:pPr>
        <w:pStyle w:val="ListBullet"/>
      </w:pPr>
      <w:r>
        <w:t>GA MINI-SET: Verbal: reading comprehension and sentence ordering; 5 questions (10–15 minutes).</w:t>
      </w:r>
    </w:p>
    <w:p>
      <w:pPr>
        <w:pStyle w:val="ListBullet"/>
      </w:pPr>
      <w:r>
        <w:t>147 DUE (Day +1 / +4 / +7):</w:t>
      </w:r>
    </w:p>
    <w:p>
      <w:pPr>
        <w:pStyle w:val="ListBullet2"/>
      </w:pPr>
      <w:r>
        <w:t>Day 16: Compiler Design — Finite automata for scanners and lexical errors</w:t>
      </w:r>
    </w:p>
    <w:p>
      <w:pPr>
        <w:pStyle w:val="ListBullet2"/>
      </w:pPr>
      <w:r>
        <w:t>Day 13: Engineering Mathematics — Sets, Cartesian products, relations and relation properties</w:t>
      </w:r>
    </w:p>
    <w:p>
      <w:pPr>
        <w:pStyle w:val="ListBullet2"/>
      </w:pPr>
      <w:r>
        <w:t>Day 10: Compiler Design — Lexical analysis: tokens, patterns, lexemes and regular expressions</w:t>
      </w:r>
    </w:p>
    <w:p>
      <w:pPr>
        <w:pStyle w:val="ListBullet"/>
      </w:pPr>
      <w:r>
        <w:t>SETS: P = 15 questions on today's learning topic; R = 15 questions from due 147 reviews and old-subject mistakes; E = 10 timed GATE-style mixed questions. Attempt before viewing solutions.</w:t>
      </w:r>
    </w:p>
    <w:p>
      <w:pPr>
        <w:pStyle w:val="ListBullet"/>
      </w:pPr>
      <w:r>
        <w:t>WORKOUT: Legs + abs; 5-min warm-up</w:t>
      </w:r>
    </w:p>
    <w:p>
      <w:pPr>
        <w:pStyle w:val="ListBullet"/>
      </w:pPr>
      <w:r>
        <w:t>LIFE / CAREER QUEST (15–30 min): Money: record spending and make a weekly budget.</w:t>
      </w:r>
    </w:p>
    <w:p>
      <w:r>
        <w:t>END-OF-DAY CHECK: log P/R/E scores, accuracy, topic status (green/yellow/red), three mistakes to reattempt and tomorrow's first task.</w:t>
      </w:r>
    </w:p>
    <w:p/>
    <w:p>
      <w:pPr>
        <w:pStyle w:val="Heading2"/>
      </w:pPr>
      <w:r>
        <w:t>Day 018 — Wed, 28 Oct 2026</w:t>
      </w:r>
    </w:p>
    <w:p>
      <w:r>
        <w:t>LEARN / CONSOLIDATE: Algorithms — Recurrences: substitution, recursion tree and Master theorem</w:t>
      </w:r>
    </w:p>
    <w:p>
      <w:pPr>
        <w:pStyle w:val="ListBullet"/>
      </w:pPr>
      <w:r>
        <w:t>REVISION SUBJECT: GA — Quant: ratios, percentages, powers, exponents and logarithms</w:t>
      </w:r>
    </w:p>
    <w:p>
      <w:pPr>
        <w:pStyle w:val="ListBullet"/>
      </w:pPr>
      <w:r>
        <w:t>GA MINI-SET: Quant: ratios, percentages, powers, exponents and logarithms; 5 questions (10–15 minutes).</w:t>
      </w:r>
    </w:p>
    <w:p>
      <w:pPr>
        <w:pStyle w:val="ListBullet"/>
      </w:pPr>
      <w:r>
        <w:t>147 DUE (Day +1 / +4 / +7):</w:t>
      </w:r>
    </w:p>
    <w:p>
      <w:pPr>
        <w:pStyle w:val="ListBullet2"/>
      </w:pPr>
      <w:r>
        <w:t>Day 17: C Programming — Functions, scope, storage classes and linkage</w:t>
      </w:r>
    </w:p>
    <w:p>
      <w:pPr>
        <w:pStyle w:val="ListBullet2"/>
      </w:pPr>
      <w:r>
        <w:t>Day 14: Theory of Computation — NFA, epsilon-NFA and conversions</w:t>
      </w:r>
    </w:p>
    <w:p>
      <w:pPr>
        <w:pStyle w:val="ListBullet2"/>
      </w:pPr>
      <w:r>
        <w:t>Day 11: C Programming — Conditional statements, loops and control flow</w:t>
      </w:r>
    </w:p>
    <w:p>
      <w:pPr>
        <w:pStyle w:val="ListBullet"/>
      </w:pPr>
      <w:r>
        <w:t>SETS: P = 15 questions on today's learning topic; R = 15 questions from due 147 reviews and old-subject mistakes; E = 10 timed GATE-style mixed questions. Attempt before viewing solutions.</w:t>
      </w:r>
    </w:p>
    <w:p>
      <w:pPr>
        <w:pStyle w:val="ListBullet"/>
      </w:pPr>
      <w:r>
        <w:t>WORKOUT: Chest + shoulders + triceps; 5-min warm-up</w:t>
      </w:r>
    </w:p>
    <w:p>
      <w:pPr>
        <w:pStyle w:val="ListBullet"/>
      </w:pPr>
      <w:r>
        <w:t>LIFE / CAREER QUEST (15–30 min): Social: initiate one respectful conversation or ask a thoughtful question.</w:t>
      </w:r>
    </w:p>
    <w:p>
      <w:r>
        <w:t>END-OF-DAY CHECK: log P/R/E scores, accuracy, topic status (green/yellow/red), three mistakes to reattempt and tomorrow's first task.</w:t>
      </w:r>
    </w:p>
    <w:p/>
    <w:p>
      <w:pPr>
        <w:pStyle w:val="Heading2"/>
      </w:pPr>
      <w:r>
        <w:t>Day 019 — Thu, 29 Oct 2026</w:t>
      </w:r>
    </w:p>
    <w:p>
      <w:r>
        <w:t>LEARN / CONSOLIDATE: Engineering Mathematics — Equivalence relations/classes; partial orders, Hasse diagrams and lattices</w:t>
      </w:r>
    </w:p>
    <w:p>
      <w:pPr>
        <w:pStyle w:val="ListBullet"/>
      </w:pPr>
      <w:r>
        <w:t>REVISION SUBJECT: DSA — Sorting stability, in-place properties and complexity</w:t>
      </w:r>
    </w:p>
    <w:p>
      <w:pPr>
        <w:pStyle w:val="ListBullet"/>
      </w:pPr>
      <w:r>
        <w:t>GA MINI-SET: Quant: permutations, combinations and number series; 5 questions (10–15 minutes).</w:t>
      </w:r>
    </w:p>
    <w:p>
      <w:pPr>
        <w:pStyle w:val="ListBullet"/>
      </w:pPr>
      <w:r>
        <w:t>147 DUE (Day +1 / +4 / +7):</w:t>
      </w:r>
    </w:p>
    <w:p>
      <w:pPr>
        <w:pStyle w:val="ListBullet2"/>
      </w:pPr>
      <w:r>
        <w:t>Day 18: Algorithms — Recurrences: substitution, recursion tree and Master theorem</w:t>
      </w:r>
    </w:p>
    <w:p>
      <w:pPr>
        <w:pStyle w:val="ListBullet2"/>
      </w:pPr>
      <w:r>
        <w:t>Day 15: Computer Networks — Bandwidth, delay, throughput and performance calculations</w:t>
      </w:r>
    </w:p>
    <w:p>
      <w:pPr>
        <w:pStyle w:val="ListBullet2"/>
      </w:pPr>
      <w:r>
        <w:t>Day 12: Algorithms — Time/space complexity and operation counting</w:t>
      </w:r>
    </w:p>
    <w:p>
      <w:pPr>
        <w:pStyle w:val="ListBullet"/>
      </w:pPr>
      <w:r>
        <w:t>SETS: P = 15 questions on today's learning topic; R = 15 questions from due 147 reviews and old-subject mistakes; E = 10 timed GATE-style mixed questions. Attempt before viewing solutions.</w:t>
      </w:r>
    </w:p>
    <w:p>
      <w:pPr>
        <w:pStyle w:val="ListBullet"/>
      </w:pPr>
      <w:r>
        <w:t>WORKOUT: Back + biceps + shoulders/forearms; 5-min warm-up</w:t>
      </w:r>
    </w:p>
    <w:p>
      <w:pPr>
        <w:pStyle w:val="ListBullet"/>
      </w:pPr>
      <w:r>
        <w:t>LIFE / CAREER QUEST (15–30 min): Digital safety: passwords, scams and privacy basics.</w:t>
      </w:r>
    </w:p>
    <w:p>
      <w:r>
        <w:t>END-OF-DAY CHECK: log P/R/E scores, accuracy, topic status (green/yellow/red), three mistakes to reattempt and tomorrow's first task.</w:t>
      </w:r>
    </w:p>
    <w:p/>
    <w:p>
      <w:pPr>
        <w:pStyle w:val="Heading2"/>
      </w:pPr>
      <w:r>
        <w:t>Day 020 — Fri, 30 Oct 2026</w:t>
      </w:r>
    </w:p>
    <w:p>
      <w:r>
        <w:t>LEARN / CONSOLIDATE: Theory of Computation — NFA-to-DFA subset construction and equivalence</w:t>
      </w:r>
    </w:p>
    <w:p>
      <w:pPr>
        <w:pStyle w:val="ListBullet"/>
      </w:pPr>
      <w:r>
        <w:t>REVISION SUBJECT: DBMS — Transactions, ACID, serializability and locking</w:t>
      </w:r>
    </w:p>
    <w:p>
      <w:pPr>
        <w:pStyle w:val="ListBullet"/>
      </w:pPr>
      <w:r>
        <w:t>GA MINI-SET: Quant: estimation and mensuration; 5 questions (10–15 minutes).</w:t>
      </w:r>
    </w:p>
    <w:p>
      <w:pPr>
        <w:pStyle w:val="ListBullet"/>
      </w:pPr>
      <w:r>
        <w:t>147 DUE (Day +1 / +4 / +7):</w:t>
      </w:r>
    </w:p>
    <w:p>
      <w:pPr>
        <w:pStyle w:val="ListBullet2"/>
      </w:pPr>
      <w:r>
        <w:t>Day 19: Engineering Mathematics — Equivalence relations/classes; partial orders, Hasse diagrams and lattices</w:t>
      </w:r>
    </w:p>
    <w:p>
      <w:pPr>
        <w:pStyle w:val="ListBullet2"/>
      </w:pPr>
      <w:r>
        <w:t>Day 16: Compiler Design — Finite automata for scanners and lexical errors</w:t>
      </w:r>
    </w:p>
    <w:p>
      <w:pPr>
        <w:pStyle w:val="ListBullet2"/>
      </w:pPr>
      <w:r>
        <w:t>Day 13: Engineering Mathematics — Sets, Cartesian products, relations and relation properties</w:t>
      </w:r>
    </w:p>
    <w:p>
      <w:pPr>
        <w:pStyle w:val="ListBullet"/>
      </w:pPr>
      <w:r>
        <w:t>SETS: P = 15 questions on today's learning topic; R = 15 questions from due 147 reviews and old-subject mistakes; E = 10 timed GATE-style mixed questions. Attempt before viewing solutions.</w:t>
      </w:r>
    </w:p>
    <w:p>
      <w:pPr>
        <w:pStyle w:val="ListBullet"/>
      </w:pPr>
      <w:r>
        <w:t>WORKOUT: Legs + abs; 5-min warm-up</w:t>
      </w:r>
    </w:p>
    <w:p>
      <w:pPr>
        <w:pStyle w:val="ListBullet"/>
      </w:pPr>
      <w:r>
        <w:t>LIFE / CAREER QUEST (15–30 min): Career: improve one resume bullet or portfolio note.</w:t>
      </w:r>
    </w:p>
    <w:p>
      <w:r>
        <w:t>END-OF-DAY CHECK: log P/R/E scores, accuracy, topic status (green/yellow/red), three mistakes to reattempt and tomorrow's first task.</w:t>
      </w:r>
    </w:p>
    <w:p/>
    <w:p>
      <w:pPr>
        <w:pStyle w:val="Heading2"/>
      </w:pPr>
      <w:r>
        <w:t>Day 021 — Sat, 31 Oct 2026 — FULL MOCK</w:t>
      </w:r>
    </w:p>
    <w:p>
      <w:r>
        <w:t>LEARN / CONSOLIDATE: Computer Networks — Data-link framing, error detection, checksums and CRC</w:t>
      </w:r>
    </w:p>
    <w:p>
      <w:pPr>
        <w:pStyle w:val="ListBullet"/>
      </w:pPr>
      <w:r>
        <w:t>REVISION SUBJECT: DL — Number systems, conversions and binary arithmetic</w:t>
      </w:r>
    </w:p>
    <w:p>
      <w:pPr>
        <w:pStyle w:val="ListBullet"/>
      </w:pPr>
      <w:r>
        <w:t>GA MINI-SET: Quant: geometry, elementary statistics and probability; 5 questions (10–15 minutes).</w:t>
      </w:r>
    </w:p>
    <w:p>
      <w:pPr>
        <w:pStyle w:val="ListBullet"/>
      </w:pPr>
      <w:r>
        <w:t>147 DUE (Day +1 / +4 / +7):</w:t>
      </w:r>
    </w:p>
    <w:p>
      <w:pPr>
        <w:pStyle w:val="ListBullet2"/>
      </w:pPr>
      <w:r>
        <w:t>Day 20: Theory of Computation — NFA-to-DFA subset construction and equivalence</w:t>
      </w:r>
    </w:p>
    <w:p>
      <w:pPr>
        <w:pStyle w:val="ListBullet2"/>
      </w:pPr>
      <w:r>
        <w:t>Day 17: C Programming — Functions, scope, storage classes and linkage</w:t>
      </w:r>
    </w:p>
    <w:p>
      <w:pPr>
        <w:pStyle w:val="ListBullet2"/>
      </w:pPr>
      <w:r>
        <w:t>Day 14: Theory of Computation — NFA, epsilon-NFA and conversions</w:t>
      </w:r>
    </w:p>
    <w:p>
      <w:pPr>
        <w:pStyle w:val="ListBullet"/>
      </w:pPr>
      <w:r>
        <w:t>SETS: P = 5 warm-up questions on today's topic; R = 10–15 due/error-log questions; E = full 65-question, 100-mark, 180-minute mock. Analyse for 45–60 minutes and tag each lost mark: concept / calculation / misread / time / guess.</w:t>
      </w:r>
    </w:p>
    <w:p>
      <w:pPr>
        <w:pStyle w:val="ListBullet"/>
      </w:pPr>
      <w:r>
        <w:t>WORKOUT: Rest / easy walk / mobility; no hard training</w:t>
      </w:r>
    </w:p>
    <w:p>
      <w:pPr>
        <w:pStyle w:val="ListBullet"/>
      </w:pPr>
      <w:r>
        <w:t>LIFE / CAREER QUEST (15–30 min): Reflection: journal wins, blockers and one next action.</w:t>
      </w:r>
    </w:p>
    <w:p>
      <w:pPr>
        <w:pStyle w:val="ListBullet"/>
      </w:pPr>
      <w:r>
        <w:t>WEEKLY REVIEW: record focused hours, P/R/E accuracy, mock trend, five weakest topics and next week's priorities. If a day is missed, resume; do not double tomorrow's load.</w:t>
      </w:r>
    </w:p>
    <w:p>
      <w:r>
        <w:t>MOCK PHASE: weekly mock. Record score, accuracy, time left, attempted questions, unattempted easy questions and top three recurring errors.</w:t>
      </w:r>
    </w:p>
    <w:p/>
    <w:p>
      <w:pPr>
        <w:pStyle w:val="Heading2"/>
      </w:pPr>
      <w:r>
        <w:t>Day 022 — Sun, 01 Nov 2026</w:t>
      </w:r>
    </w:p>
    <w:p>
      <w:r>
        <w:t>LEARN / CONSOLIDATE: Compiler Design — Parsing fundamentals, derivations and parse trees</w:t>
      </w:r>
    </w:p>
    <w:p>
      <w:pPr>
        <w:pStyle w:val="ListBullet"/>
      </w:pPr>
      <w:r>
        <w:t>REVISION SUBJECT: OS — Virtual memory and page replacement</w:t>
      </w:r>
    </w:p>
    <w:p>
      <w:pPr>
        <w:pStyle w:val="ListBullet"/>
      </w:pPr>
      <w:r>
        <w:t>GA MINI-SET: Quant: data interpretation, tables and charts; 5 questions (10–15 minutes).</w:t>
      </w:r>
    </w:p>
    <w:p>
      <w:pPr>
        <w:pStyle w:val="ListBullet"/>
      </w:pPr>
      <w:r>
        <w:t>147 DUE (Day +1 / +4 / +7):</w:t>
      </w:r>
    </w:p>
    <w:p>
      <w:pPr>
        <w:pStyle w:val="ListBullet2"/>
      </w:pPr>
      <w:r>
        <w:t>Day 21: Computer Networks — Data-link framing, error detection, checksums and CRC</w:t>
      </w:r>
    </w:p>
    <w:p>
      <w:pPr>
        <w:pStyle w:val="ListBullet2"/>
      </w:pPr>
      <w:r>
        <w:t>Day 18: Algorithms — Recurrences: substitution, recursion tree and Master theorem</w:t>
      </w:r>
    </w:p>
    <w:p>
      <w:pPr>
        <w:pStyle w:val="ListBullet2"/>
      </w:pPr>
      <w:r>
        <w:t>Day 15: Computer Networks — Bandwidth, delay, throughput and performance calculations</w:t>
      </w:r>
    </w:p>
    <w:p>
      <w:pPr>
        <w:pStyle w:val="ListBullet"/>
      </w:pPr>
      <w:r>
        <w:t>SETS: P = 15 questions on today's learning topic; R = 15 questions from due 147 reviews and old-subject mistakes; E = 10 timed GATE-style mixed questions. Attempt before viewing solutions.</w:t>
      </w:r>
    </w:p>
    <w:p>
      <w:pPr>
        <w:pStyle w:val="ListBullet"/>
      </w:pPr>
      <w:r>
        <w:t>WORKOUT: Chest + shoulders + triceps; 5-min warm-up, controlled sets</w:t>
      </w:r>
    </w:p>
    <w:p>
      <w:pPr>
        <w:pStyle w:val="ListBullet"/>
      </w:pPr>
      <w:r>
        <w:t>LIFE / CAREER QUEST (15–30 min): Communication: explain one concept aloud in 2 minutes.</w:t>
      </w:r>
    </w:p>
    <w:p>
      <w:r>
        <w:t>END-OF-DAY CHECK: log P/R/E scores, accuracy, topic status (green/yellow/red), three mistakes to reattempt and tomorrow's first task.</w:t>
      </w:r>
    </w:p>
    <w:p/>
    <w:p>
      <w:pPr>
        <w:pStyle w:val="Heading2"/>
      </w:pPr>
      <w:r>
        <w:t>Day 023 — Mon, 02 Nov 2026</w:t>
      </w:r>
    </w:p>
    <w:p>
      <w:r>
        <w:t>LEARN / CONSOLIDATE: C Programming — Pointers: address/dereference and pointer arithmetic</w:t>
      </w:r>
    </w:p>
    <w:p>
      <w:pPr>
        <w:pStyle w:val="ListBullet"/>
      </w:pPr>
      <w:r>
        <w:t>REVISION SUBJECT: COA — ALU design and arithmetic operations</w:t>
      </w:r>
    </w:p>
    <w:p>
      <w:pPr>
        <w:pStyle w:val="ListBullet"/>
      </w:pPr>
      <w:r>
        <w:t>GA MINI-SET: Analytical: deduction, induction, analogies and numerical relations; 5 questions (10–15 minutes).</w:t>
      </w:r>
    </w:p>
    <w:p>
      <w:pPr>
        <w:pStyle w:val="ListBullet"/>
      </w:pPr>
      <w:r>
        <w:t>147 DUE (Day +1 / +4 / +7):</w:t>
      </w:r>
    </w:p>
    <w:p>
      <w:pPr>
        <w:pStyle w:val="ListBullet2"/>
      </w:pPr>
      <w:r>
        <w:t>Day 22: Compiler Design — Parsing fundamentals, derivations and parse trees</w:t>
      </w:r>
    </w:p>
    <w:p>
      <w:pPr>
        <w:pStyle w:val="ListBullet2"/>
      </w:pPr>
      <w:r>
        <w:t>Day 19: Engineering Mathematics — Equivalence relations/classes; partial orders, Hasse diagrams and lattices</w:t>
      </w:r>
    </w:p>
    <w:p>
      <w:pPr>
        <w:pStyle w:val="ListBullet2"/>
      </w:pPr>
      <w:r>
        <w:t>Day 16: Compiler Design — Finite automata for scanners and lexical errors</w:t>
      </w:r>
    </w:p>
    <w:p>
      <w:pPr>
        <w:pStyle w:val="ListBullet"/>
      </w:pPr>
      <w:r>
        <w:t>SETS: P = 15 questions on today's learning topic; R = 15 questions from due 147 reviews and old-subject mistakes; E = 10 timed GATE-style mixed questions. Attempt before viewing solutions.</w:t>
      </w:r>
    </w:p>
    <w:p>
      <w:pPr>
        <w:pStyle w:val="ListBullet"/>
      </w:pPr>
      <w:r>
        <w:t>WORKOUT: Back + biceps + shoulders/forearms; 5-min warm-up</w:t>
      </w:r>
    </w:p>
    <w:p>
      <w:pPr>
        <w:pStyle w:val="ListBullet"/>
      </w:pPr>
      <w:r>
        <w:t>LIFE / CAREER QUEST (15–30 min): Career: inspect one role and list its required skills.</w:t>
      </w:r>
    </w:p>
    <w:p>
      <w:r>
        <w:t>END-OF-DAY CHECK: log P/R/E scores, accuracy, topic status (green/yellow/red), three mistakes to reattempt and tomorrow's first task.</w:t>
      </w:r>
    </w:p>
    <w:p/>
    <w:p>
      <w:pPr>
        <w:pStyle w:val="Heading2"/>
      </w:pPr>
      <w:r>
        <w:t>Day 024 — Tue, 03 Nov 2026</w:t>
      </w:r>
    </w:p>
    <w:p>
      <w:r>
        <w:t>LEARN / CONSOLIDATE: Algorithms — Linear/binary search, correctness and complexity</w:t>
      </w:r>
    </w:p>
    <w:p>
      <w:pPr>
        <w:pStyle w:val="ListBullet"/>
      </w:pPr>
      <w:r>
        <w:t>REVISION SUBJECT: GA — Analytical: logical patterns and numerical reasoning</w:t>
      </w:r>
    </w:p>
    <w:p>
      <w:pPr>
        <w:pStyle w:val="ListBullet"/>
      </w:pPr>
      <w:r>
        <w:t>GA MINI-SET: Analytical: logical patterns and numerical reasoning; 5 questions (10–15 minutes).</w:t>
      </w:r>
    </w:p>
    <w:p>
      <w:pPr>
        <w:pStyle w:val="ListBullet"/>
      </w:pPr>
      <w:r>
        <w:t>147 DUE (Day +1 / +4 / +7):</w:t>
      </w:r>
    </w:p>
    <w:p>
      <w:pPr>
        <w:pStyle w:val="ListBullet2"/>
      </w:pPr>
      <w:r>
        <w:t>Day 23: C Programming — Pointers: address/dereference and pointer arithmetic</w:t>
      </w:r>
    </w:p>
    <w:p>
      <w:pPr>
        <w:pStyle w:val="ListBullet2"/>
      </w:pPr>
      <w:r>
        <w:t>Day 20: Theory of Computation — NFA-to-DFA subset construction and equivalence</w:t>
      </w:r>
    </w:p>
    <w:p>
      <w:pPr>
        <w:pStyle w:val="ListBullet2"/>
      </w:pPr>
      <w:r>
        <w:t>Day 17: C Programming — Functions, scope, storage classes and linkage</w:t>
      </w:r>
    </w:p>
    <w:p>
      <w:pPr>
        <w:pStyle w:val="ListBullet"/>
      </w:pPr>
      <w:r>
        <w:t>SETS: P = 15 questions on today's learning topic; R = 15 questions from due 147 reviews and old-subject mistakes; E = 10 timed GATE-style mixed questions. Attempt before viewing solutions.</w:t>
      </w:r>
    </w:p>
    <w:p>
      <w:pPr>
        <w:pStyle w:val="ListBullet"/>
      </w:pPr>
      <w:r>
        <w:t>WORKOUT: Legs + abs; 5-min warm-up</w:t>
      </w:r>
    </w:p>
    <w:p>
      <w:pPr>
        <w:pStyle w:val="ListBullet"/>
      </w:pPr>
      <w:r>
        <w:t>LIFE / CAREER QUEST (15–30 min): Money: record spending and make a weekly budget.</w:t>
      </w:r>
    </w:p>
    <w:p>
      <w:r>
        <w:t>END-OF-DAY CHECK: log P/R/E scores, accuracy, topic status (green/yellow/red), three mistakes to reattempt and tomorrow's first task.</w:t>
      </w:r>
    </w:p>
    <w:p/>
    <w:p>
      <w:pPr>
        <w:pStyle w:val="Heading2"/>
      </w:pPr>
      <w:r>
        <w:t>Day 025 — Wed, 04 Nov 2026</w:t>
      </w:r>
    </w:p>
    <w:p>
      <w:r>
        <w:t>LEARN / CONSOLIDATE: Engineering Mathematics — Functions: injective, surjective, bijective, composition and inverses</w:t>
      </w:r>
    </w:p>
    <w:p>
      <w:pPr>
        <w:pStyle w:val="ListBullet"/>
      </w:pPr>
      <w:r>
        <w:t>REVISION SUBJECT: DL — K-maps and tabular minimization</w:t>
      </w:r>
    </w:p>
    <w:p>
      <w:pPr>
        <w:pStyle w:val="ListBullet"/>
      </w:pPr>
      <w:r>
        <w:t>GA MINI-SET: Spatial: rotation, reflection, scaling and translation; 5 questions (10–15 minutes).</w:t>
      </w:r>
    </w:p>
    <w:p>
      <w:pPr>
        <w:pStyle w:val="ListBullet"/>
      </w:pPr>
      <w:r>
        <w:t>147 DUE (Day +1 / +4 / +7):</w:t>
      </w:r>
    </w:p>
    <w:p>
      <w:pPr>
        <w:pStyle w:val="ListBullet2"/>
      </w:pPr>
      <w:r>
        <w:t>Day 24: Algorithms — Linear/binary search, correctness and complexity</w:t>
      </w:r>
    </w:p>
    <w:p>
      <w:pPr>
        <w:pStyle w:val="ListBullet2"/>
      </w:pPr>
      <w:r>
        <w:t>Day 21: Computer Networks — Data-link framing, error detection, checksums and CRC</w:t>
      </w:r>
    </w:p>
    <w:p>
      <w:pPr>
        <w:pStyle w:val="ListBullet2"/>
      </w:pPr>
      <w:r>
        <w:t>Day 18: Algorithms — Recurrences: substitution, recursion tree and Master theorem</w:t>
      </w:r>
    </w:p>
    <w:p>
      <w:pPr>
        <w:pStyle w:val="ListBullet"/>
      </w:pPr>
      <w:r>
        <w:t>SETS: P = 15 questions on today's learning topic; R = 15 questions from due 147 reviews and old-subject mistakes; E = 10 timed GATE-style mixed questions. Attempt before viewing solutions.</w:t>
      </w:r>
    </w:p>
    <w:p>
      <w:pPr>
        <w:pStyle w:val="ListBullet"/>
      </w:pPr>
      <w:r>
        <w:t>WORKOUT: Chest + shoulders + triceps; 5-min warm-up</w:t>
      </w:r>
    </w:p>
    <w:p>
      <w:pPr>
        <w:pStyle w:val="ListBullet"/>
      </w:pPr>
      <w:r>
        <w:t>LIFE / CAREER QUEST (15–30 min): Social: initiate one respectful conversation or ask a thoughtful question.</w:t>
      </w:r>
    </w:p>
    <w:p>
      <w:r>
        <w:t>END-OF-DAY CHECK: log P/R/E scores, accuracy, topic status (green/yellow/red), three mistakes to reattempt and tomorrow's first task.</w:t>
      </w:r>
    </w:p>
    <w:p/>
    <w:p>
      <w:pPr>
        <w:pStyle w:val="Heading2"/>
      </w:pPr>
      <w:r>
        <w:t>Day 026 — Thu, 05 Nov 2026</w:t>
      </w:r>
    </w:p>
    <w:p>
      <w:r>
        <w:t>LEARN / CONSOLIDATE: Theory of Computation — Automata minimisation and regular-language closure properties</w:t>
      </w:r>
    </w:p>
    <w:p>
      <w:pPr>
        <w:pStyle w:val="ListBullet"/>
      </w:pPr>
      <w:r>
        <w:t>REVISION SUBJECT: DSA — Graph representations, BFS and DFS</w:t>
      </w:r>
    </w:p>
    <w:p>
      <w:pPr>
        <w:pStyle w:val="ListBullet"/>
      </w:pPr>
      <w:r>
        <w:t>GA MINI-SET: Spatial: grouping, paper folding/cutting and 2D/3D patterns; 5 questions (10–15 minutes).</w:t>
      </w:r>
    </w:p>
    <w:p>
      <w:pPr>
        <w:pStyle w:val="ListBullet"/>
      </w:pPr>
      <w:r>
        <w:t>147 DUE (Day +1 / +4 / +7):</w:t>
      </w:r>
    </w:p>
    <w:p>
      <w:pPr>
        <w:pStyle w:val="ListBullet2"/>
      </w:pPr>
      <w:r>
        <w:t>Day 25: Engineering Mathematics — Functions: injective, surjective, bijective, composition and inverses</w:t>
      </w:r>
    </w:p>
    <w:p>
      <w:pPr>
        <w:pStyle w:val="ListBullet2"/>
      </w:pPr>
      <w:r>
        <w:t>Day 22: Compiler Design — Parsing fundamentals, derivations and parse trees</w:t>
      </w:r>
    </w:p>
    <w:p>
      <w:pPr>
        <w:pStyle w:val="ListBullet2"/>
      </w:pPr>
      <w:r>
        <w:t>Day 19: Engineering Mathematics — Equivalence relations/classes; partial orders, Hasse diagrams and lattices</w:t>
      </w:r>
    </w:p>
    <w:p>
      <w:pPr>
        <w:pStyle w:val="ListBullet"/>
      </w:pPr>
      <w:r>
        <w:t>SETS: P = 15 questions on today's learning topic; R = 15 questions from due 147 reviews and old-subject mistakes; E = 10 timed GATE-style mixed questions. Attempt before viewing solutions.</w:t>
      </w:r>
    </w:p>
    <w:p>
      <w:pPr>
        <w:pStyle w:val="ListBullet"/>
      </w:pPr>
      <w:r>
        <w:t>WORKOUT: Back + biceps + shoulders/forearms; 5-min warm-up</w:t>
      </w:r>
    </w:p>
    <w:p>
      <w:pPr>
        <w:pStyle w:val="ListBullet"/>
      </w:pPr>
      <w:r>
        <w:t>LIFE / CAREER QUEST (15–30 min): Digital safety: passwords, scams and privacy basics.</w:t>
      </w:r>
    </w:p>
    <w:p>
      <w:r>
        <w:t>END-OF-DAY CHECK: log P/R/E scores, accuracy, topic status (green/yellow/red), three mistakes to reattempt and tomorrow's first task.</w:t>
      </w:r>
    </w:p>
    <w:p/>
    <w:p>
      <w:pPr>
        <w:pStyle w:val="Heading2"/>
      </w:pPr>
      <w:r>
        <w:t>Day 027 — Fri, 06 Nov 2026</w:t>
      </w:r>
    </w:p>
    <w:p>
      <w:r>
        <w:t>LEARN / CONSOLIDATE: Computer Networks — MAC protocols and Ethernet</w:t>
      </w:r>
    </w:p>
    <w:p>
      <w:pPr>
        <w:pStyle w:val="ListBullet"/>
      </w:pPr>
      <w:r>
        <w:t>REVISION SUBJECT: DBMS — 3NF, BCNF and decomposition</w:t>
      </w:r>
    </w:p>
    <w:p>
      <w:pPr>
        <w:pStyle w:val="ListBullet"/>
      </w:pPr>
      <w:r>
        <w:t>GA MINI-SET: Verbal: parts of speech, articles and subject–verb agreement; 5 questions (10–15 minutes).</w:t>
      </w:r>
    </w:p>
    <w:p>
      <w:pPr>
        <w:pStyle w:val="ListBullet"/>
      </w:pPr>
      <w:r>
        <w:t>147 DUE (Day +1 / +4 / +7):</w:t>
      </w:r>
    </w:p>
    <w:p>
      <w:pPr>
        <w:pStyle w:val="ListBullet2"/>
      </w:pPr>
      <w:r>
        <w:t>Day 26: Theory of Computation — Automata minimisation and regular-language closure properties</w:t>
      </w:r>
    </w:p>
    <w:p>
      <w:pPr>
        <w:pStyle w:val="ListBullet2"/>
      </w:pPr>
      <w:r>
        <w:t>Day 23: C Programming — Pointers: address/dereference and pointer arithmetic</w:t>
      </w:r>
    </w:p>
    <w:p>
      <w:pPr>
        <w:pStyle w:val="ListBullet2"/>
      </w:pPr>
      <w:r>
        <w:t>Day 20: Theory of Computation — NFA-to-DFA subset construction and equivalence</w:t>
      </w:r>
    </w:p>
    <w:p>
      <w:pPr>
        <w:pStyle w:val="ListBullet"/>
      </w:pPr>
      <w:r>
        <w:t>SETS: P = 15 questions on today's learning topic; R = 15 questions from due 147 reviews and old-subject mistakes; E = 10 timed GATE-style mixed questions. Attempt before viewing solutions.</w:t>
      </w:r>
    </w:p>
    <w:p>
      <w:pPr>
        <w:pStyle w:val="ListBullet"/>
      </w:pPr>
      <w:r>
        <w:t>WORKOUT: Legs + abs; 5-min warm-up</w:t>
      </w:r>
    </w:p>
    <w:p>
      <w:pPr>
        <w:pStyle w:val="ListBullet"/>
      </w:pPr>
      <w:r>
        <w:t>LIFE / CAREER QUEST (15–30 min): Career: improve one resume bullet or portfolio note.</w:t>
      </w:r>
    </w:p>
    <w:p>
      <w:r>
        <w:t>END-OF-DAY CHECK: log P/R/E scores, accuracy, topic status (green/yellow/red), three mistakes to reattempt and tomorrow's first task.</w:t>
      </w:r>
    </w:p>
    <w:p/>
    <w:p>
      <w:pPr>
        <w:pStyle w:val="Heading2"/>
      </w:pPr>
      <w:r>
        <w:t>Day 028 — Sat, 07 Nov 2026 — FULL MOCK</w:t>
      </w:r>
    </w:p>
    <w:p>
      <w:r>
        <w:t>LEARN / CONSOLIDATE: Compiler Design — FIRST and FOLLOW sets</w:t>
      </w:r>
    </w:p>
    <w:p>
      <w:pPr>
        <w:pStyle w:val="ListBullet"/>
      </w:pPr>
      <w:r>
        <w:t>REVISION SUBJECT: OS — Mutexes, semaphores and monitors</w:t>
      </w:r>
    </w:p>
    <w:p>
      <w:pPr>
        <w:pStyle w:val="ListBullet"/>
      </w:pPr>
      <w:r>
        <w:t>GA MINI-SET: Verbal: tenses, verb forms, prepositions and conjunctions; 5 questions (10–15 minutes).</w:t>
      </w:r>
    </w:p>
    <w:p>
      <w:pPr>
        <w:pStyle w:val="ListBullet"/>
      </w:pPr>
      <w:r>
        <w:t>147 DUE (Day +1 / +4 / +7):</w:t>
      </w:r>
    </w:p>
    <w:p>
      <w:pPr>
        <w:pStyle w:val="ListBullet2"/>
      </w:pPr>
      <w:r>
        <w:t>Day 27: Computer Networks — MAC protocols and Ethernet</w:t>
      </w:r>
    </w:p>
    <w:p>
      <w:pPr>
        <w:pStyle w:val="ListBullet2"/>
      </w:pPr>
      <w:r>
        <w:t>Day 24: Algorithms — Linear/binary search, correctness and complexity</w:t>
      </w:r>
    </w:p>
    <w:p>
      <w:pPr>
        <w:pStyle w:val="ListBullet2"/>
      </w:pPr>
      <w:r>
        <w:t>Day 21: Computer Networks — Data-link framing, error detection, checksums and CRC</w:t>
      </w:r>
    </w:p>
    <w:p>
      <w:pPr>
        <w:pStyle w:val="ListBullet"/>
      </w:pPr>
      <w:r>
        <w:t>SETS: P = 5 warm-up questions on today's topic; R = 10–15 due/error-log questions; E = full 65-question, 100-mark, 180-minute mock. Analyse for 45–60 minutes and tag each lost mark: concept / calculation / misread / time / guess.</w:t>
      </w:r>
    </w:p>
    <w:p>
      <w:pPr>
        <w:pStyle w:val="ListBullet"/>
      </w:pPr>
      <w:r>
        <w:t>WORKOUT: Rest / easy walk / mobility; no hard training</w:t>
      </w:r>
    </w:p>
    <w:p>
      <w:pPr>
        <w:pStyle w:val="ListBullet"/>
      </w:pPr>
      <w:r>
        <w:t>LIFE / CAREER QUEST (15–30 min): Reflection: journal wins, blockers and one next action.</w:t>
      </w:r>
    </w:p>
    <w:p>
      <w:pPr>
        <w:pStyle w:val="ListBullet"/>
      </w:pPr>
      <w:r>
        <w:t>WEEKLY REVIEW: record focused hours, P/R/E accuracy, mock trend, five weakest topics and next week's priorities. If a day is missed, resume; do not double tomorrow's load.</w:t>
      </w:r>
    </w:p>
    <w:p>
      <w:r>
        <w:t>MOCK PHASE: weekly mock. Record score, accuracy, time left, attempted questions, unattempted easy questions and top three recurring errors.</w:t>
      </w:r>
    </w:p>
    <w:p/>
    <w:p>
      <w:pPr>
        <w:pStyle w:val="Heading2"/>
      </w:pPr>
      <w:r>
        <w:t>Day 029 — Sun, 08 Nov 2026</w:t>
      </w:r>
    </w:p>
    <w:p>
      <w:r>
        <w:t>LEARN / CONSOLIDATE: C Programming — Arrays, strings and pointer-array relationships</w:t>
      </w:r>
    </w:p>
    <w:p>
      <w:pPr>
        <w:pStyle w:val="ListBullet"/>
      </w:pPr>
      <w:r>
        <w:t>REVISION SUBJECT: COA — I/O interfaces, interrupts and DMA</w:t>
      </w:r>
    </w:p>
    <w:p>
      <w:pPr>
        <w:pStyle w:val="ListBullet"/>
      </w:pPr>
      <w:r>
        <w:t>GA MINI-SET: Verbal: vocabulary, synonyms/antonyms and idioms; 5 questions (10–15 minutes).</w:t>
      </w:r>
    </w:p>
    <w:p>
      <w:pPr>
        <w:pStyle w:val="ListBullet"/>
      </w:pPr>
      <w:r>
        <w:t>147 DUE (Day +1 / +4 / +7):</w:t>
      </w:r>
    </w:p>
    <w:p>
      <w:pPr>
        <w:pStyle w:val="ListBullet2"/>
      </w:pPr>
      <w:r>
        <w:t>Day 28: Compiler Design — FIRST and FOLLOW sets</w:t>
      </w:r>
    </w:p>
    <w:p>
      <w:pPr>
        <w:pStyle w:val="ListBullet2"/>
      </w:pPr>
      <w:r>
        <w:t>Day 25: Engineering Mathematics — Functions: injective, surjective, bijective, composition and inverses</w:t>
      </w:r>
    </w:p>
    <w:p>
      <w:pPr>
        <w:pStyle w:val="ListBullet2"/>
      </w:pPr>
      <w:r>
        <w:t>Day 22: Compiler Design — Parsing fundamentals, derivations and parse trees</w:t>
      </w:r>
    </w:p>
    <w:p>
      <w:pPr>
        <w:pStyle w:val="ListBullet"/>
      </w:pPr>
      <w:r>
        <w:t>SETS: P = 15 questions on today's learning topic; R = 15 questions from due 147 reviews and old-subject mistakes; E = 10 timed GATE-style mixed questions. Attempt before viewing solutions.</w:t>
      </w:r>
    </w:p>
    <w:p>
      <w:pPr>
        <w:pStyle w:val="ListBullet"/>
      </w:pPr>
      <w:r>
        <w:t>WORKOUT: Chest + shoulders + triceps; 5-min warm-up, controlled sets</w:t>
      </w:r>
    </w:p>
    <w:p>
      <w:pPr>
        <w:pStyle w:val="ListBullet"/>
      </w:pPr>
      <w:r>
        <w:t>LIFE / CAREER QUEST (15–30 min): Communication: explain one concept aloud in 2 minutes.</w:t>
      </w:r>
    </w:p>
    <w:p>
      <w:r>
        <w:t>END-OF-DAY CHECK: log P/R/E scores, accuracy, topic status (green/yellow/red), three mistakes to reattempt and tomorrow's first task.</w:t>
      </w:r>
    </w:p>
    <w:p/>
    <w:p>
      <w:pPr>
        <w:pStyle w:val="Heading2"/>
      </w:pPr>
      <w:r>
        <w:t>Day 030 — Mon, 09 Nov 2026</w:t>
      </w:r>
    </w:p>
    <w:p>
      <w:r>
        <w:t>LEARN / CONSOLIDATE: Algorithms — Comparison sorting, lower bounds and stability</w:t>
      </w:r>
    </w:p>
    <w:p>
      <w:pPr>
        <w:pStyle w:val="ListBullet"/>
      </w:pPr>
      <w:r>
        <w:t>REVISION SUBJECT: GA — Verbal: reading comprehension and sentence ordering</w:t>
      </w:r>
    </w:p>
    <w:p>
      <w:pPr>
        <w:pStyle w:val="ListBullet"/>
      </w:pPr>
      <w:r>
        <w:t>GA MINI-SET: Verbal: reading comprehension and sentence ordering; 5 questions (10–15 minutes).</w:t>
      </w:r>
    </w:p>
    <w:p>
      <w:pPr>
        <w:pStyle w:val="ListBullet"/>
      </w:pPr>
      <w:r>
        <w:t>147 DUE (Day +1 / +4 / +7):</w:t>
      </w:r>
    </w:p>
    <w:p>
      <w:pPr>
        <w:pStyle w:val="ListBullet2"/>
      </w:pPr>
      <w:r>
        <w:t>Day 29: C Programming — Arrays, strings and pointer-array relationships</w:t>
      </w:r>
    </w:p>
    <w:p>
      <w:pPr>
        <w:pStyle w:val="ListBullet2"/>
      </w:pPr>
      <w:r>
        <w:t>Day 26: Theory of Computation — Automata minimisation and regular-language closure properties</w:t>
      </w:r>
    </w:p>
    <w:p>
      <w:pPr>
        <w:pStyle w:val="ListBullet2"/>
      </w:pPr>
      <w:r>
        <w:t>Day 23: C Programming — Pointers: address/dereference and pointer arithmetic</w:t>
      </w:r>
    </w:p>
    <w:p>
      <w:pPr>
        <w:pStyle w:val="ListBullet"/>
      </w:pPr>
      <w:r>
        <w:t>SETS: P = 15 questions on today's learning topic; R = 15 questions from due 147 reviews and old-subject mistakes; E = 10 timed GATE-style mixed questions. Attempt before viewing solutions.</w:t>
      </w:r>
    </w:p>
    <w:p>
      <w:pPr>
        <w:pStyle w:val="ListBullet"/>
      </w:pPr>
      <w:r>
        <w:t>WORKOUT: Back + biceps + shoulders/forearms; 5-min warm-up</w:t>
      </w:r>
    </w:p>
    <w:p>
      <w:pPr>
        <w:pStyle w:val="ListBullet"/>
      </w:pPr>
      <w:r>
        <w:t>LIFE / CAREER QUEST (15–30 min): Career: inspect one role and list its required skills.</w:t>
      </w:r>
    </w:p>
    <w:p>
      <w:r>
        <w:t>END-OF-DAY CHECK: log P/R/E scores, accuracy, topic status (green/yellow/red), three mistakes to reattempt and tomorrow's first task.</w:t>
      </w:r>
    </w:p>
    <w:p/>
    <w:p>
      <w:pPr>
        <w:pStyle w:val="Heading2"/>
      </w:pPr>
      <w:r>
        <w:t>Day 031 — Tue, 10 Nov 2026</w:t>
      </w:r>
    </w:p>
    <w:p>
      <w:r>
        <w:t>LEARN / CONSOLIDATE: Engineering Mathematics — Algebraic structures: binary operations, closure, associativity, identity, monoids/groups</w:t>
      </w:r>
    </w:p>
    <w:p>
      <w:pPr>
        <w:pStyle w:val="ListBullet"/>
      </w:pPr>
      <w:r>
        <w:t>REVISION SUBJECT: DSA — Arrays, linked lists and operation complexity</w:t>
      </w:r>
    </w:p>
    <w:p>
      <w:pPr>
        <w:pStyle w:val="ListBullet"/>
      </w:pPr>
      <w:r>
        <w:t>GA MINI-SET: Quant: ratios, percentages, powers, exponents and logarithms; 5 questions (10–15 minutes).</w:t>
      </w:r>
    </w:p>
    <w:p>
      <w:pPr>
        <w:pStyle w:val="ListBullet"/>
      </w:pPr>
      <w:r>
        <w:t>147 DUE (Day +1 / +4 / +7):</w:t>
      </w:r>
    </w:p>
    <w:p>
      <w:pPr>
        <w:pStyle w:val="ListBullet2"/>
      </w:pPr>
      <w:r>
        <w:t>Day 30: Algorithms — Comparison sorting, lower bounds and stability</w:t>
      </w:r>
    </w:p>
    <w:p>
      <w:pPr>
        <w:pStyle w:val="ListBullet2"/>
      </w:pPr>
      <w:r>
        <w:t>Day 27: Computer Networks — MAC protocols and Ethernet</w:t>
      </w:r>
    </w:p>
    <w:p>
      <w:pPr>
        <w:pStyle w:val="ListBullet2"/>
      </w:pPr>
      <w:r>
        <w:t>Day 24: Algorithms — Linear/binary search, correctness and complexity</w:t>
      </w:r>
    </w:p>
    <w:p>
      <w:pPr>
        <w:pStyle w:val="ListBullet"/>
      </w:pPr>
      <w:r>
        <w:t>SETS: P = 15 questions on today's learning topic; R = 15 questions from due 147 reviews and old-subject mistakes; E = 10 timed GATE-style mixed questions. Attempt before viewing solutions.</w:t>
      </w:r>
    </w:p>
    <w:p>
      <w:pPr>
        <w:pStyle w:val="ListBullet"/>
      </w:pPr>
      <w:r>
        <w:t>WORKOUT: Legs + abs; 5-min warm-up</w:t>
      </w:r>
    </w:p>
    <w:p>
      <w:pPr>
        <w:pStyle w:val="ListBullet"/>
      </w:pPr>
      <w:r>
        <w:t>LIFE / CAREER QUEST (15–30 min): Money: record spending and make a weekly budget.</w:t>
      </w:r>
    </w:p>
    <w:p>
      <w:r>
        <w:t>END-OF-DAY CHECK: log P/R/E scores, accuracy, topic status (green/yellow/red), three mistakes to reattempt and tomorrow's first task.</w:t>
      </w:r>
    </w:p>
    <w:p/>
    <w:p>
      <w:pPr>
        <w:pStyle w:val="Heading2"/>
      </w:pPr>
      <w:r>
        <w:t>Day 032 — Wed, 11 Nov 2026</w:t>
      </w:r>
    </w:p>
    <w:p>
      <w:r>
        <w:t>LEARN / CONSOLIDATE: Theory of Computation — Pumping lemma for regular languages</w:t>
      </w:r>
    </w:p>
    <w:p>
      <w:pPr>
        <w:pStyle w:val="ListBullet"/>
      </w:pPr>
      <w:r>
        <w:t>REVISION SUBJECT: DBMS — Relational model, keys and integrity constraints</w:t>
      </w:r>
    </w:p>
    <w:p>
      <w:pPr>
        <w:pStyle w:val="ListBullet"/>
      </w:pPr>
      <w:r>
        <w:t>GA MINI-SET: Quant: permutations, combinations and number series; 5 questions (10–15 minutes).</w:t>
      </w:r>
    </w:p>
    <w:p>
      <w:pPr>
        <w:pStyle w:val="ListBullet"/>
      </w:pPr>
      <w:r>
        <w:t>147 DUE (Day +1 / +4 / +7):</w:t>
      </w:r>
    </w:p>
    <w:p>
      <w:pPr>
        <w:pStyle w:val="ListBullet2"/>
      </w:pPr>
      <w:r>
        <w:t>Day 31: Engineering Mathematics — Algebraic structures: binary operations, closure, associativity, identity, monoids/groups</w:t>
      </w:r>
    </w:p>
    <w:p>
      <w:pPr>
        <w:pStyle w:val="ListBullet2"/>
      </w:pPr>
      <w:r>
        <w:t>Day 28: Compiler Design — FIRST and FOLLOW sets</w:t>
      </w:r>
    </w:p>
    <w:p>
      <w:pPr>
        <w:pStyle w:val="ListBullet2"/>
      </w:pPr>
      <w:r>
        <w:t>Day 25: Engineering Mathematics — Functions: injective, surjective, bijective, composition and inverses</w:t>
      </w:r>
    </w:p>
    <w:p>
      <w:pPr>
        <w:pStyle w:val="ListBullet"/>
      </w:pPr>
      <w:r>
        <w:t>SETS: P = 15 questions on today's learning topic; R = 15 questions from due 147 reviews and old-subject mistakes; E = 10 timed GATE-style mixed questions. Attempt before viewing solutions.</w:t>
      </w:r>
    </w:p>
    <w:p>
      <w:pPr>
        <w:pStyle w:val="ListBullet"/>
      </w:pPr>
      <w:r>
        <w:t>WORKOUT: Chest + shoulders + triceps; 5-min warm-up</w:t>
      </w:r>
    </w:p>
    <w:p>
      <w:pPr>
        <w:pStyle w:val="ListBullet"/>
      </w:pPr>
      <w:r>
        <w:t>LIFE / CAREER QUEST (15–30 min): Social: initiate one respectful conversation or ask a thoughtful question.</w:t>
      </w:r>
    </w:p>
    <w:p>
      <w:r>
        <w:t>END-OF-DAY CHECK: log P/R/E scores, accuracy, topic status (green/yellow/red), three mistakes to reattempt and tomorrow's first task.</w:t>
      </w:r>
    </w:p>
    <w:p/>
    <w:p>
      <w:pPr>
        <w:pStyle w:val="Heading2"/>
      </w:pPr>
      <w:r>
        <w:t>Day 033 — Thu, 12 Nov 2026</w:t>
      </w:r>
    </w:p>
    <w:p>
      <w:r>
        <w:t>LEARN / CONSOLIDATE: Computer Networks — Switching and forwarding basics</w:t>
      </w:r>
    </w:p>
    <w:p>
      <w:pPr>
        <w:pStyle w:val="ListBullet"/>
      </w:pPr>
      <w:r>
        <w:t>REVISION SUBJECT: DL — Floating-point and fixed-point representation</w:t>
      </w:r>
    </w:p>
    <w:p>
      <w:pPr>
        <w:pStyle w:val="ListBullet"/>
      </w:pPr>
      <w:r>
        <w:t>GA MINI-SET: Quant: estimation and mensuration; 5 questions (10–15 minutes).</w:t>
      </w:r>
    </w:p>
    <w:p>
      <w:pPr>
        <w:pStyle w:val="ListBullet"/>
      </w:pPr>
      <w:r>
        <w:t>147 DUE (Day +1 / +4 / +7):</w:t>
      </w:r>
    </w:p>
    <w:p>
      <w:pPr>
        <w:pStyle w:val="ListBullet2"/>
      </w:pPr>
      <w:r>
        <w:t>Day 32: Theory of Computation — Pumping lemma for regular languages</w:t>
      </w:r>
    </w:p>
    <w:p>
      <w:pPr>
        <w:pStyle w:val="ListBullet2"/>
      </w:pPr>
      <w:r>
        <w:t>Day 29: C Programming — Arrays, strings and pointer-array relationships</w:t>
      </w:r>
    </w:p>
    <w:p>
      <w:pPr>
        <w:pStyle w:val="ListBullet2"/>
      </w:pPr>
      <w:r>
        <w:t>Day 26: Theory of Computation — Automata minimisation and regular-language closure properties</w:t>
      </w:r>
    </w:p>
    <w:p>
      <w:pPr>
        <w:pStyle w:val="ListBullet"/>
      </w:pPr>
      <w:r>
        <w:t>SETS: P = 15 questions on today's learning topic; R = 15 questions from due 147 reviews and old-subject mistakes; E = 10 timed GATE-style mixed questions. Attempt before viewing solutions.</w:t>
      </w:r>
    </w:p>
    <w:p>
      <w:pPr>
        <w:pStyle w:val="ListBullet"/>
      </w:pPr>
      <w:r>
        <w:t>WORKOUT: Back + biceps + shoulders/forearms; 5-min warm-up</w:t>
      </w:r>
    </w:p>
    <w:p>
      <w:pPr>
        <w:pStyle w:val="ListBullet"/>
      </w:pPr>
      <w:r>
        <w:t>LIFE / CAREER QUEST (15–30 min): Digital safety: passwords, scams and privacy basics.</w:t>
      </w:r>
    </w:p>
    <w:p>
      <w:r>
        <w:t>END-OF-DAY CHECK: log P/R/E scores, accuracy, topic status (green/yellow/red), three mistakes to reattempt and tomorrow's first task.</w:t>
      </w:r>
    </w:p>
    <w:p/>
    <w:p>
      <w:pPr>
        <w:pStyle w:val="Heading2"/>
      </w:pPr>
      <w:r>
        <w:t>Day 034 — Fri, 13 Nov 2026</w:t>
      </w:r>
    </w:p>
    <w:p>
      <w:r>
        <w:t>LEARN / CONSOLIDATE: Compiler Design — Top-down parsing and LL(1) table construction</w:t>
      </w:r>
    </w:p>
    <w:p>
      <w:pPr>
        <w:pStyle w:val="ListBullet"/>
      </w:pPr>
      <w:r>
        <w:t>REVISION SUBJECT: OS — Virtual memory and page replacement</w:t>
      </w:r>
    </w:p>
    <w:p>
      <w:pPr>
        <w:pStyle w:val="ListBullet"/>
      </w:pPr>
      <w:r>
        <w:t>GA MINI-SET: Quant: geometry, elementary statistics and probability; 5 questions (10–15 minutes).</w:t>
      </w:r>
    </w:p>
    <w:p>
      <w:pPr>
        <w:pStyle w:val="ListBullet"/>
      </w:pPr>
      <w:r>
        <w:t>147 DUE (Day +1 / +4 / +7):</w:t>
      </w:r>
    </w:p>
    <w:p>
      <w:pPr>
        <w:pStyle w:val="ListBullet2"/>
      </w:pPr>
      <w:r>
        <w:t>Day 33: Computer Networks — Switching and forwarding basics</w:t>
      </w:r>
    </w:p>
    <w:p>
      <w:pPr>
        <w:pStyle w:val="ListBullet2"/>
      </w:pPr>
      <w:r>
        <w:t>Day 30: Algorithms — Comparison sorting, lower bounds and stability</w:t>
      </w:r>
    </w:p>
    <w:p>
      <w:pPr>
        <w:pStyle w:val="ListBullet2"/>
      </w:pPr>
      <w:r>
        <w:t>Day 27: Computer Networks — MAC protocols and Ethernet</w:t>
      </w:r>
    </w:p>
    <w:p>
      <w:pPr>
        <w:pStyle w:val="ListBullet"/>
      </w:pPr>
      <w:r>
        <w:t>SETS: P = 15 questions on today's learning topic; R = 15 questions from due 147 reviews and old-subject mistakes; E = 10 timed GATE-style mixed questions. Attempt before viewing solutions.</w:t>
      </w:r>
    </w:p>
    <w:p>
      <w:pPr>
        <w:pStyle w:val="ListBullet"/>
      </w:pPr>
      <w:r>
        <w:t>WORKOUT: Legs + abs; 5-min warm-up</w:t>
      </w:r>
    </w:p>
    <w:p>
      <w:pPr>
        <w:pStyle w:val="ListBullet"/>
      </w:pPr>
      <w:r>
        <w:t>LIFE / CAREER QUEST (15–30 min): Career: improve one resume bullet or portfolio note.</w:t>
      </w:r>
    </w:p>
    <w:p>
      <w:r>
        <w:t>END-OF-DAY CHECK: log P/R/E scores, accuracy, topic status (green/yellow/red), three mistakes to reattempt and tomorrow's first task.</w:t>
      </w:r>
    </w:p>
    <w:p/>
    <w:p>
      <w:pPr>
        <w:pStyle w:val="Heading2"/>
      </w:pPr>
      <w:r>
        <w:t>Day 035 — Sat, 14 Nov 2026 — FULL MOCK</w:t>
      </w:r>
    </w:p>
    <w:p>
      <w:r>
        <w:t>LEARN / CONSOLIDATE: C Programming — Structures, unions, enums and alignment basics</w:t>
      </w:r>
    </w:p>
    <w:p>
      <w:pPr>
        <w:pStyle w:val="ListBullet"/>
      </w:pPr>
      <w:r>
        <w:t>REVISION SUBJECT: COA — Memory interfacing and memory hierarchy</w:t>
      </w:r>
    </w:p>
    <w:p>
      <w:pPr>
        <w:pStyle w:val="ListBullet"/>
      </w:pPr>
      <w:r>
        <w:t>GA MINI-SET: Quant: data interpretation, tables and charts; 5 questions (10–15 minutes).</w:t>
      </w:r>
    </w:p>
    <w:p>
      <w:pPr>
        <w:pStyle w:val="ListBullet"/>
      </w:pPr>
      <w:r>
        <w:t>147 DUE (Day +1 / +4 / +7):</w:t>
      </w:r>
    </w:p>
    <w:p>
      <w:pPr>
        <w:pStyle w:val="ListBullet2"/>
      </w:pPr>
      <w:r>
        <w:t>Day 34: Compiler Design — Top-down parsing and LL(1) table construction</w:t>
      </w:r>
    </w:p>
    <w:p>
      <w:pPr>
        <w:pStyle w:val="ListBullet2"/>
      </w:pPr>
      <w:r>
        <w:t>Day 31: Engineering Mathematics — Algebraic structures: binary operations, closure, associativity, identity, monoids/groups</w:t>
      </w:r>
    </w:p>
    <w:p>
      <w:pPr>
        <w:pStyle w:val="ListBullet2"/>
      </w:pPr>
      <w:r>
        <w:t>Day 28: Compiler Design — FIRST and FOLLOW sets</w:t>
      </w:r>
    </w:p>
    <w:p>
      <w:pPr>
        <w:pStyle w:val="ListBullet"/>
      </w:pPr>
      <w:r>
        <w:t>SETS: P = 5 warm-up questions on today's topic; R = 10–15 due/error-log questions; E = full 65-question, 100-mark, 180-minute mock. Analyse for 45–60 minutes and tag each lost mark: concept / calculation / misread / time / guess.</w:t>
      </w:r>
    </w:p>
    <w:p>
      <w:pPr>
        <w:pStyle w:val="ListBullet"/>
      </w:pPr>
      <w:r>
        <w:t>WORKOUT: Rest / easy walk / mobility; no hard training</w:t>
      </w:r>
    </w:p>
    <w:p>
      <w:pPr>
        <w:pStyle w:val="ListBullet"/>
      </w:pPr>
      <w:r>
        <w:t>LIFE / CAREER QUEST (15–30 min): Reflection: journal wins, blockers and one next action.</w:t>
      </w:r>
    </w:p>
    <w:p>
      <w:pPr>
        <w:pStyle w:val="ListBullet"/>
      </w:pPr>
      <w:r>
        <w:t>WEEKLY REVIEW: record focused hours, P/R/E accuracy, mock trend, five weakest topics and next week's priorities. If a day is missed, resume; do not double tomorrow's load.</w:t>
      </w:r>
    </w:p>
    <w:p>
      <w:r>
        <w:t>MOCK PHASE: weekly mock. Record score, accuracy, time left, attempted questions, unattempted easy questions and top three recurring errors.</w:t>
      </w:r>
    </w:p>
    <w:p/>
    <w:p>
      <w:pPr>
        <w:pStyle w:val="Heading2"/>
      </w:pPr>
      <w:r>
        <w:t>Day 036 — Sun, 15 Nov 2026</w:t>
      </w:r>
    </w:p>
    <w:p>
      <w:r>
        <w:t>LEARN / CONSOLIDATE: Algorithms — Merge sort and quicksort analysis</w:t>
      </w:r>
    </w:p>
    <w:p>
      <w:pPr>
        <w:pStyle w:val="ListBullet"/>
      </w:pPr>
      <w:r>
        <w:t>REVISION SUBJECT: GA — Analytical: deduction, induction, analogies and numerical relations</w:t>
      </w:r>
    </w:p>
    <w:p>
      <w:pPr>
        <w:pStyle w:val="ListBullet"/>
      </w:pPr>
      <w:r>
        <w:t>GA MINI-SET: Analytical: deduction, induction, analogies and numerical relations; 5 questions (10–15 minutes).</w:t>
      </w:r>
    </w:p>
    <w:p>
      <w:pPr>
        <w:pStyle w:val="ListBullet"/>
      </w:pPr>
      <w:r>
        <w:t>147 DUE (Day +1 / +4 / +7):</w:t>
      </w:r>
    </w:p>
    <w:p>
      <w:pPr>
        <w:pStyle w:val="ListBullet2"/>
      </w:pPr>
      <w:r>
        <w:t>Day 35: C Programming — Structures, unions, enums and alignment basics</w:t>
      </w:r>
    </w:p>
    <w:p>
      <w:pPr>
        <w:pStyle w:val="ListBullet2"/>
      </w:pPr>
      <w:r>
        <w:t>Day 32: Theory of Computation — Pumping lemma for regular languages</w:t>
      </w:r>
    </w:p>
    <w:p>
      <w:pPr>
        <w:pStyle w:val="ListBullet2"/>
      </w:pPr>
      <w:r>
        <w:t>Day 29: C Programming — Arrays, strings and pointer-array relationships</w:t>
      </w:r>
    </w:p>
    <w:p>
      <w:pPr>
        <w:pStyle w:val="ListBullet"/>
      </w:pPr>
      <w:r>
        <w:t>SETS: P = 15 questions on today's learning topic; R = 15 questions from due 147 reviews and old-subject mistakes; E = 10 timed GATE-style mixed questions. Attempt before viewing solutions.</w:t>
      </w:r>
    </w:p>
    <w:p>
      <w:pPr>
        <w:pStyle w:val="ListBullet"/>
      </w:pPr>
      <w:r>
        <w:t>WORKOUT: Chest + shoulders + triceps; 5-min warm-up, controlled sets</w:t>
      </w:r>
    </w:p>
    <w:p>
      <w:pPr>
        <w:pStyle w:val="ListBullet"/>
      </w:pPr>
      <w:r>
        <w:t>LIFE / CAREER QUEST (15–30 min): Communication: explain one concept aloud in 2 minutes.</w:t>
      </w:r>
    </w:p>
    <w:p>
      <w:r>
        <w:t>END-OF-DAY CHECK: log P/R/E scores, accuracy, topic status (green/yellow/red), three mistakes to reattempt and tomorrow's first task.</w:t>
      </w:r>
    </w:p>
    <w:p/>
    <w:p>
      <w:pPr>
        <w:pStyle w:val="Heading2"/>
      </w:pPr>
      <w:r>
        <w:t>Day 037 — Mon, 16 Nov 2026</w:t>
      </w:r>
    </w:p>
    <w:p>
      <w:r>
        <w:t>LEARN / CONSOLIDATE: Engineering Mathematics — Graph theory: degree, paths, cycles, components and connectivity</w:t>
      </w:r>
    </w:p>
    <w:p>
      <w:pPr>
        <w:pStyle w:val="ListBullet"/>
      </w:pPr>
      <w:r>
        <w:t>REVISION SUBJECT: DL — Comparators and circuit design</w:t>
      </w:r>
    </w:p>
    <w:p>
      <w:pPr>
        <w:pStyle w:val="ListBullet"/>
      </w:pPr>
      <w:r>
        <w:t>GA MINI-SET: Analytical: logical patterns and numerical reasoning; 5 questions (10–15 minutes).</w:t>
      </w:r>
    </w:p>
    <w:p>
      <w:pPr>
        <w:pStyle w:val="ListBullet"/>
      </w:pPr>
      <w:r>
        <w:t>147 DUE (Day +1 / +4 / +7):</w:t>
      </w:r>
    </w:p>
    <w:p>
      <w:pPr>
        <w:pStyle w:val="ListBullet2"/>
      </w:pPr>
      <w:r>
        <w:t>Day 36: Algorithms — Merge sort and quicksort analysis</w:t>
      </w:r>
    </w:p>
    <w:p>
      <w:pPr>
        <w:pStyle w:val="ListBullet2"/>
      </w:pPr>
      <w:r>
        <w:t>Day 33: Computer Networks — Switching and forwarding basics</w:t>
      </w:r>
    </w:p>
    <w:p>
      <w:pPr>
        <w:pStyle w:val="ListBullet2"/>
      </w:pPr>
      <w:r>
        <w:t>Day 30: Algorithms — Comparison sorting, lower bounds and stability</w:t>
      </w:r>
    </w:p>
    <w:p>
      <w:pPr>
        <w:pStyle w:val="ListBullet"/>
      </w:pPr>
      <w:r>
        <w:t>SETS: P = 15 questions on today's learning topic; R = 15 questions from due 147 reviews and old-subject mistakes; E = 10 timed GATE-style mixed questions. Attempt before viewing solutions.</w:t>
      </w:r>
    </w:p>
    <w:p>
      <w:pPr>
        <w:pStyle w:val="ListBullet"/>
      </w:pPr>
      <w:r>
        <w:t>WORKOUT: Back + biceps + shoulders/forearms; 5-min warm-up</w:t>
      </w:r>
    </w:p>
    <w:p>
      <w:pPr>
        <w:pStyle w:val="ListBullet"/>
      </w:pPr>
      <w:r>
        <w:t>LIFE / CAREER QUEST (15–30 min): Career: inspect one role and list its required skills.</w:t>
      </w:r>
    </w:p>
    <w:p>
      <w:r>
        <w:t>END-OF-DAY CHECK: log P/R/E scores, accuracy, topic status (green/yellow/red), three mistakes to reattempt and tomorrow's first task.</w:t>
      </w:r>
    </w:p>
    <w:p/>
    <w:p>
      <w:pPr>
        <w:pStyle w:val="Heading2"/>
      </w:pPr>
      <w:r>
        <w:t>Day 038 — Tue, 17 Nov 2026</w:t>
      </w:r>
    </w:p>
    <w:p>
      <w:r>
        <w:t>LEARN / CONSOLIDATE: Theory of Computation — CFG basics, derivations and parse trees</w:t>
      </w:r>
    </w:p>
    <w:p>
      <w:pPr>
        <w:pStyle w:val="ListBullet"/>
      </w:pPr>
      <w:r>
        <w:t>REVISION SUBJECT: DSA — Hashing and collision resolution</w:t>
      </w:r>
    </w:p>
    <w:p>
      <w:pPr>
        <w:pStyle w:val="ListBullet"/>
      </w:pPr>
      <w:r>
        <w:t>GA MINI-SET: Spatial: rotation, reflection, scaling and translation; 5 questions (10–15 minutes).</w:t>
      </w:r>
    </w:p>
    <w:p>
      <w:pPr>
        <w:pStyle w:val="ListBullet"/>
      </w:pPr>
      <w:r>
        <w:t>147 DUE (Day +1 / +4 / +7):</w:t>
      </w:r>
    </w:p>
    <w:p>
      <w:pPr>
        <w:pStyle w:val="ListBullet2"/>
      </w:pPr>
      <w:r>
        <w:t>Day 37: Engineering Mathematics — Graph theory: degree, paths, cycles, components and connectivity</w:t>
      </w:r>
    </w:p>
    <w:p>
      <w:pPr>
        <w:pStyle w:val="ListBullet2"/>
      </w:pPr>
      <w:r>
        <w:t>Day 34: Compiler Design — Top-down parsing and LL(1) table construction</w:t>
      </w:r>
    </w:p>
    <w:p>
      <w:pPr>
        <w:pStyle w:val="ListBullet2"/>
      </w:pPr>
      <w:r>
        <w:t>Day 31: Engineering Mathematics — Algebraic structures: binary operations, closure, associativity, identity, monoids/groups</w:t>
      </w:r>
    </w:p>
    <w:p>
      <w:pPr>
        <w:pStyle w:val="ListBullet"/>
      </w:pPr>
      <w:r>
        <w:t>SETS: P = 15 questions on today's learning topic; R = 15 questions from due 147 reviews and old-subject mistakes; E = 10 timed GATE-style mixed questions. Attempt before viewing solutions.</w:t>
      </w:r>
    </w:p>
    <w:p>
      <w:pPr>
        <w:pStyle w:val="ListBullet"/>
      </w:pPr>
      <w:r>
        <w:t>WORKOUT: Legs + abs; 5-min warm-up</w:t>
      </w:r>
    </w:p>
    <w:p>
      <w:pPr>
        <w:pStyle w:val="ListBullet"/>
      </w:pPr>
      <w:r>
        <w:t>LIFE / CAREER QUEST (15–30 min): Money: record spending and make a weekly budget.</w:t>
      </w:r>
    </w:p>
    <w:p>
      <w:r>
        <w:t>END-OF-DAY CHECK: log P/R/E scores, accuracy, topic status (green/yellow/red), three mistakes to reattempt and tomorrow's first task.</w:t>
      </w:r>
    </w:p>
    <w:p/>
    <w:p>
      <w:pPr>
        <w:pStyle w:val="Heading2"/>
      </w:pPr>
      <w:r>
        <w:t>Day 039 — Wed, 18 Nov 2026</w:t>
      </w:r>
    </w:p>
    <w:p>
      <w:r>
        <w:t>LEARN / CONSOLIDATE: Computer Networks — Distance-vector routing and Bellman-Ford intuition</w:t>
      </w:r>
    </w:p>
    <w:p>
      <w:pPr>
        <w:pStyle w:val="ListBullet"/>
      </w:pPr>
      <w:r>
        <w:t>REVISION SUBJECT: DBMS — File organisation, indexing, B-trees/B+ trees</w:t>
      </w:r>
    </w:p>
    <w:p>
      <w:pPr>
        <w:pStyle w:val="ListBullet"/>
      </w:pPr>
      <w:r>
        <w:t>GA MINI-SET: Spatial: grouping, paper folding/cutting and 2D/3D patterns; 5 questions (10–15 minutes).</w:t>
      </w:r>
    </w:p>
    <w:p>
      <w:pPr>
        <w:pStyle w:val="ListBullet"/>
      </w:pPr>
      <w:r>
        <w:t>147 DUE (Day +1 / +4 / +7):</w:t>
      </w:r>
    </w:p>
    <w:p>
      <w:pPr>
        <w:pStyle w:val="ListBullet2"/>
      </w:pPr>
      <w:r>
        <w:t>Day 38: Theory of Computation — CFG basics, derivations and parse trees</w:t>
      </w:r>
    </w:p>
    <w:p>
      <w:pPr>
        <w:pStyle w:val="ListBullet2"/>
      </w:pPr>
      <w:r>
        <w:t>Day 35: C Programming — Structures, unions, enums and alignment basics</w:t>
      </w:r>
    </w:p>
    <w:p>
      <w:pPr>
        <w:pStyle w:val="ListBullet2"/>
      </w:pPr>
      <w:r>
        <w:t>Day 32: Theory of Computation — Pumping lemma for regular languages</w:t>
      </w:r>
    </w:p>
    <w:p>
      <w:pPr>
        <w:pStyle w:val="ListBullet"/>
      </w:pPr>
      <w:r>
        <w:t>SETS: P = 15 questions on today's learning topic; R = 15 questions from due 147 reviews and old-subject mistakes; E = 10 timed GATE-style mixed questions. Attempt before viewing solutions.</w:t>
      </w:r>
    </w:p>
    <w:p>
      <w:pPr>
        <w:pStyle w:val="ListBullet"/>
      </w:pPr>
      <w:r>
        <w:t>WORKOUT: Chest + shoulders + triceps; 5-min warm-up</w:t>
      </w:r>
    </w:p>
    <w:p>
      <w:pPr>
        <w:pStyle w:val="ListBullet"/>
      </w:pPr>
      <w:r>
        <w:t>LIFE / CAREER QUEST (15–30 min): Social: initiate one respectful conversation or ask a thoughtful question.</w:t>
      </w:r>
    </w:p>
    <w:p>
      <w:r>
        <w:t>END-OF-DAY CHECK: log P/R/E scores, accuracy, topic status (green/yellow/red), three mistakes to reattempt and tomorrow's first task.</w:t>
      </w:r>
    </w:p>
    <w:p/>
    <w:p>
      <w:pPr>
        <w:pStyle w:val="Heading2"/>
      </w:pPr>
      <w:r>
        <w:t>Day 040 — Thu, 19 Nov 2026</w:t>
      </w:r>
    </w:p>
    <w:p>
      <w:r>
        <w:t>LEARN / CONSOLIDATE: Compiler Design — Bottom-up parsing, handles and viable prefixes</w:t>
      </w:r>
    </w:p>
    <w:p>
      <w:pPr>
        <w:pStyle w:val="ListBullet"/>
      </w:pPr>
      <w:r>
        <w:t>REVISION SUBJECT: OS — Mutexes, semaphores and monitors</w:t>
      </w:r>
    </w:p>
    <w:p>
      <w:pPr>
        <w:pStyle w:val="ListBullet"/>
      </w:pPr>
      <w:r>
        <w:t>GA MINI-SET: Verbal: parts of speech, articles and subject–verb agreement; 5 questions (10–15 minutes).</w:t>
      </w:r>
    </w:p>
    <w:p>
      <w:pPr>
        <w:pStyle w:val="ListBullet"/>
      </w:pPr>
      <w:r>
        <w:t>147 DUE (Day +1 / +4 / +7):</w:t>
      </w:r>
    </w:p>
    <w:p>
      <w:pPr>
        <w:pStyle w:val="ListBullet2"/>
      </w:pPr>
      <w:r>
        <w:t>Day 39: Computer Networks — Distance-vector routing and Bellman-Ford intuition</w:t>
      </w:r>
    </w:p>
    <w:p>
      <w:pPr>
        <w:pStyle w:val="ListBullet2"/>
      </w:pPr>
      <w:r>
        <w:t>Day 36: Algorithms — Merge sort and quicksort analysis</w:t>
      </w:r>
    </w:p>
    <w:p>
      <w:pPr>
        <w:pStyle w:val="ListBullet2"/>
      </w:pPr>
      <w:r>
        <w:t>Day 33: Computer Networks — Switching and forwarding basics</w:t>
      </w:r>
    </w:p>
    <w:p>
      <w:pPr>
        <w:pStyle w:val="ListBullet"/>
      </w:pPr>
      <w:r>
        <w:t>SETS: P = 15 questions on today's learning topic; R = 15 questions from due 147 reviews and old-subject mistakes; E = 10 timed GATE-style mixed questions. Attempt before viewing solutions.</w:t>
      </w:r>
    </w:p>
    <w:p>
      <w:pPr>
        <w:pStyle w:val="ListBullet"/>
      </w:pPr>
      <w:r>
        <w:t>WORKOUT: Back + biceps + shoulders/forearms; 5-min warm-up</w:t>
      </w:r>
    </w:p>
    <w:p>
      <w:pPr>
        <w:pStyle w:val="ListBullet"/>
      </w:pPr>
      <w:r>
        <w:t>LIFE / CAREER QUEST (15–30 min): Digital safety: passwords, scams and privacy basics.</w:t>
      </w:r>
    </w:p>
    <w:p>
      <w:r>
        <w:t>END-OF-DAY CHECK: log P/R/E scores, accuracy, topic status (green/yellow/red), three mistakes to reattempt and tomorrow's first task.</w:t>
      </w:r>
    </w:p>
    <w:p/>
    <w:p>
      <w:pPr>
        <w:pStyle w:val="Heading2"/>
      </w:pPr>
      <w:r>
        <w:t>Day 041 — Fri, 20 Nov 2026</w:t>
      </w:r>
    </w:p>
    <w:p>
      <w:r>
        <w:t>LEARN / CONSOLIDATE: C Programming — Dynamic memory allocation: malloc/calloc/realloc/free</w:t>
      </w:r>
    </w:p>
    <w:p>
      <w:pPr>
        <w:pStyle w:val="ListBullet"/>
      </w:pPr>
      <w:r>
        <w:t>REVISION SUBJECT: COA — Instruction formats, instruction sets and addressing modes</w:t>
      </w:r>
    </w:p>
    <w:p>
      <w:pPr>
        <w:pStyle w:val="ListBullet"/>
      </w:pPr>
      <w:r>
        <w:t>GA MINI-SET: Verbal: tenses, verb forms, prepositions and conjunctions; 5 questions (10–15 minutes).</w:t>
      </w:r>
    </w:p>
    <w:p>
      <w:pPr>
        <w:pStyle w:val="ListBullet"/>
      </w:pPr>
      <w:r>
        <w:t>147 DUE (Day +1 / +4 / +7):</w:t>
      </w:r>
    </w:p>
    <w:p>
      <w:pPr>
        <w:pStyle w:val="ListBullet2"/>
      </w:pPr>
      <w:r>
        <w:t>Day 40: Compiler Design — Bottom-up parsing, handles and viable prefixes</w:t>
      </w:r>
    </w:p>
    <w:p>
      <w:pPr>
        <w:pStyle w:val="ListBullet2"/>
      </w:pPr>
      <w:r>
        <w:t>Day 37: Engineering Mathematics — Graph theory: degree, paths, cycles, components and connectivity</w:t>
      </w:r>
    </w:p>
    <w:p>
      <w:pPr>
        <w:pStyle w:val="ListBullet2"/>
      </w:pPr>
      <w:r>
        <w:t>Day 34: Compiler Design — Top-down parsing and LL(1) table construction</w:t>
      </w:r>
    </w:p>
    <w:p>
      <w:pPr>
        <w:pStyle w:val="ListBullet"/>
      </w:pPr>
      <w:r>
        <w:t>SETS: P = 15 questions on today's learning topic; R = 15 questions from due 147 reviews and old-subject mistakes; E = 10 timed GATE-style mixed questions. Attempt before viewing solutions.</w:t>
      </w:r>
    </w:p>
    <w:p>
      <w:pPr>
        <w:pStyle w:val="ListBullet"/>
      </w:pPr>
      <w:r>
        <w:t>WORKOUT: Legs + abs; 5-min warm-up</w:t>
      </w:r>
    </w:p>
    <w:p>
      <w:pPr>
        <w:pStyle w:val="ListBullet"/>
      </w:pPr>
      <w:r>
        <w:t>LIFE / CAREER QUEST (15–30 min): Career: improve one resume bullet or portfolio note.</w:t>
      </w:r>
    </w:p>
    <w:p>
      <w:r>
        <w:t>END-OF-DAY CHECK: log P/R/E scores, accuracy, topic status (green/yellow/red), three mistakes to reattempt and tomorrow's first task.</w:t>
      </w:r>
    </w:p>
    <w:p/>
    <w:p>
      <w:pPr>
        <w:pStyle w:val="Heading2"/>
      </w:pPr>
      <w:r>
        <w:t>Day 042 — Sat, 21 Nov 2026 — FULL MOCK</w:t>
      </w:r>
    </w:p>
    <w:p>
      <w:r>
        <w:t>LEARN / CONSOLIDATE: Algorithms — Heap sort, heaps and priority queues</w:t>
      </w:r>
    </w:p>
    <w:p>
      <w:pPr>
        <w:pStyle w:val="ListBullet"/>
      </w:pPr>
      <w:r>
        <w:t>REVISION SUBJECT: GA — Verbal: vocabulary, synonyms/antonyms and idioms</w:t>
      </w:r>
    </w:p>
    <w:p>
      <w:pPr>
        <w:pStyle w:val="ListBullet"/>
      </w:pPr>
      <w:r>
        <w:t>GA MINI-SET: Verbal: vocabulary, synonyms/antonyms and idioms; 5 questions (10–15 minutes).</w:t>
      </w:r>
    </w:p>
    <w:p>
      <w:pPr>
        <w:pStyle w:val="ListBullet"/>
      </w:pPr>
      <w:r>
        <w:t>147 DUE (Day +1 / +4 / +7):</w:t>
      </w:r>
    </w:p>
    <w:p>
      <w:pPr>
        <w:pStyle w:val="ListBullet2"/>
      </w:pPr>
      <w:r>
        <w:t>Day 41: C Programming — Dynamic memory allocation: malloc/calloc/realloc/free</w:t>
      </w:r>
    </w:p>
    <w:p>
      <w:pPr>
        <w:pStyle w:val="ListBullet2"/>
      </w:pPr>
      <w:r>
        <w:t>Day 38: Theory of Computation — CFG basics, derivations and parse trees</w:t>
      </w:r>
    </w:p>
    <w:p>
      <w:pPr>
        <w:pStyle w:val="ListBullet2"/>
      </w:pPr>
      <w:r>
        <w:t>Day 35: C Programming — Structures, unions, enums and alignment basics</w:t>
      </w:r>
    </w:p>
    <w:p>
      <w:pPr>
        <w:pStyle w:val="ListBullet"/>
      </w:pPr>
      <w:r>
        <w:t>SETS: P = 5 warm-up questions on today's topic; R = 10–15 due/error-log questions; E = full 65-question, 100-mark, 180-minute mock. Analyse for 45–60 minutes and tag each lost mark: concept / calculation / misread / time / guess.</w:t>
      </w:r>
    </w:p>
    <w:p>
      <w:pPr>
        <w:pStyle w:val="ListBullet"/>
      </w:pPr>
      <w:r>
        <w:t>WORKOUT: Rest / easy walk / mobility; no hard training</w:t>
      </w:r>
    </w:p>
    <w:p>
      <w:pPr>
        <w:pStyle w:val="ListBullet"/>
      </w:pPr>
      <w:r>
        <w:t>LIFE / CAREER QUEST (15–30 min): Reflection: journal wins, blockers and one next action.</w:t>
      </w:r>
    </w:p>
    <w:p>
      <w:pPr>
        <w:pStyle w:val="ListBullet"/>
      </w:pPr>
      <w:r>
        <w:t>WEEKLY REVIEW: record focused hours, P/R/E accuracy, mock trend, five weakest topics and next week's priorities. If a day is missed, resume; do not double tomorrow's load.</w:t>
      </w:r>
    </w:p>
    <w:p>
      <w:r>
        <w:t>MOCK PHASE: weekly mock. Record score, accuracy, time left, attempted questions, unattempted easy questions and top three recurring errors.</w:t>
      </w:r>
    </w:p>
    <w:p/>
    <w:p>
      <w:pPr>
        <w:pStyle w:val="Heading2"/>
      </w:pPr>
      <w:r>
        <w:t>Day 043 — Sun, 22 Nov 2026</w:t>
      </w:r>
    </w:p>
    <w:p>
      <w:r>
        <w:t>LEARN / CONSOLIDATE: Engineering Mathematics — Trees, spanning trees, bipartite graphs, matching and colouring</w:t>
      </w:r>
    </w:p>
    <w:p>
      <w:pPr>
        <w:pStyle w:val="ListBullet"/>
      </w:pPr>
      <w:r>
        <w:t>REVISION SUBJECT: DSA — Trees, traversals and binary-tree properties</w:t>
      </w:r>
    </w:p>
    <w:p>
      <w:pPr>
        <w:pStyle w:val="ListBullet"/>
      </w:pPr>
      <w:r>
        <w:t>GA MINI-SET: Verbal: reading comprehension and sentence ordering; 5 questions (10–15 minutes).</w:t>
      </w:r>
    </w:p>
    <w:p>
      <w:pPr>
        <w:pStyle w:val="ListBullet"/>
      </w:pPr>
      <w:r>
        <w:t>147 DUE (Day +1 / +4 / +7):</w:t>
      </w:r>
    </w:p>
    <w:p>
      <w:pPr>
        <w:pStyle w:val="ListBullet2"/>
      </w:pPr>
      <w:r>
        <w:t>Day 42: Algorithms — Heap sort, heaps and priority queues</w:t>
      </w:r>
    </w:p>
    <w:p>
      <w:pPr>
        <w:pStyle w:val="ListBullet2"/>
      </w:pPr>
      <w:r>
        <w:t>Day 39: Computer Networks — Distance-vector routing and Bellman-Ford intuition</w:t>
      </w:r>
    </w:p>
    <w:p>
      <w:pPr>
        <w:pStyle w:val="ListBullet2"/>
      </w:pPr>
      <w:r>
        <w:t>Day 36: Algorithms — Merge sort and quicksort analysis</w:t>
      </w:r>
    </w:p>
    <w:p>
      <w:pPr>
        <w:pStyle w:val="ListBullet"/>
      </w:pPr>
      <w:r>
        <w:t>SETS: P = 12 questions on today's learning topic; R = 20 questions from due 147 reviews and old-subject mistakes; E = 12 timed GATE-style mixed questions. Attempt before viewing solutions.</w:t>
      </w:r>
    </w:p>
    <w:p>
      <w:pPr>
        <w:pStyle w:val="ListBullet"/>
      </w:pPr>
      <w:r>
        <w:t>WORKOUT: Chest + shoulders + triceps; 5-min warm-up, controlled sets</w:t>
      </w:r>
    </w:p>
    <w:p>
      <w:pPr>
        <w:pStyle w:val="ListBullet"/>
      </w:pPr>
      <w:r>
        <w:t>LIFE / CAREER QUEST (15–30 min): Communication: explain one concept aloud in 2 minutes.</w:t>
      </w:r>
    </w:p>
    <w:p>
      <w:r>
        <w:t>END-OF-DAY CHECK: log P/R/E scores, accuracy, topic status (green/yellow/red), three mistakes to reattempt and tomorrow's first task.</w:t>
      </w:r>
    </w:p>
    <w:p/>
    <w:p>
      <w:pPr>
        <w:pStyle w:val="Heading2"/>
      </w:pPr>
      <w:r>
        <w:t>Day 044 — Mon, 23 Nov 2026</w:t>
      </w:r>
    </w:p>
    <w:p>
      <w:r>
        <w:t>LEARN / CONSOLIDATE: Theory of Computation — Ambiguous grammars and grammar simplification</w:t>
      </w:r>
    </w:p>
    <w:p>
      <w:pPr>
        <w:pStyle w:val="ListBullet"/>
      </w:pPr>
      <w:r>
        <w:t>REVISION SUBJECT: DBMS — SQL joins, grouping and nested queries</w:t>
      </w:r>
    </w:p>
    <w:p>
      <w:pPr>
        <w:pStyle w:val="ListBullet"/>
      </w:pPr>
      <w:r>
        <w:t>GA MINI-SET: Quant: ratios, percentages, powers, exponents and logarithms; 5 questions (10–15 minutes).</w:t>
      </w:r>
    </w:p>
    <w:p>
      <w:pPr>
        <w:pStyle w:val="ListBullet"/>
      </w:pPr>
      <w:r>
        <w:t>147 DUE (Day +1 / +4 / +7):</w:t>
      </w:r>
    </w:p>
    <w:p>
      <w:pPr>
        <w:pStyle w:val="ListBullet2"/>
      </w:pPr>
      <w:r>
        <w:t>Day 43: Engineering Mathematics — Trees, spanning trees, bipartite graphs, matching and colouring</w:t>
      </w:r>
    </w:p>
    <w:p>
      <w:pPr>
        <w:pStyle w:val="ListBullet2"/>
      </w:pPr>
      <w:r>
        <w:t>Day 40: Compiler Design — Bottom-up parsing, handles and viable prefixes</w:t>
      </w:r>
    </w:p>
    <w:p>
      <w:pPr>
        <w:pStyle w:val="ListBullet2"/>
      </w:pPr>
      <w:r>
        <w:t>Day 37: Engineering Mathematics — Graph theory: degree, paths, cycles, components and connectivity</w:t>
      </w:r>
    </w:p>
    <w:p>
      <w:pPr>
        <w:pStyle w:val="ListBullet"/>
      </w:pPr>
      <w:r>
        <w:t>SETS: P = 12 questions on today's learning topic; R = 20 questions from due 147 reviews and old-subject mistakes; E = 12 timed GATE-style mixed questions. Attempt before viewing solutions.</w:t>
      </w:r>
    </w:p>
    <w:p>
      <w:pPr>
        <w:pStyle w:val="ListBullet"/>
      </w:pPr>
      <w:r>
        <w:t>WORKOUT: Back + biceps + shoulders/forearms; 5-min warm-up</w:t>
      </w:r>
    </w:p>
    <w:p>
      <w:pPr>
        <w:pStyle w:val="ListBullet"/>
      </w:pPr>
      <w:r>
        <w:t>LIFE / CAREER QUEST (15–30 min): Career: inspect one role and list its required skills.</w:t>
      </w:r>
    </w:p>
    <w:p>
      <w:r>
        <w:t>END-OF-DAY CHECK: log P/R/E scores, accuracy, topic status (green/yellow/red), three mistakes to reattempt and tomorrow's first task.</w:t>
      </w:r>
    </w:p>
    <w:p/>
    <w:p>
      <w:pPr>
        <w:pStyle w:val="Heading2"/>
      </w:pPr>
      <w:r>
        <w:t>Day 045 — Tue, 24 Nov 2026</w:t>
      </w:r>
    </w:p>
    <w:p>
      <w:r>
        <w:t>LEARN / CONSOLIDATE: Computer Networks — Link-state routing and Dijkstra intuition</w:t>
      </w:r>
    </w:p>
    <w:p>
      <w:pPr>
        <w:pStyle w:val="ListBullet"/>
      </w:pPr>
      <w:r>
        <w:t>REVISION SUBJECT: DL — K-maps and tabular minimization</w:t>
      </w:r>
    </w:p>
    <w:p>
      <w:pPr>
        <w:pStyle w:val="ListBullet"/>
      </w:pPr>
      <w:r>
        <w:t>GA MINI-SET: Quant: permutations, combinations and number series; 5 questions (10–15 minutes).</w:t>
      </w:r>
    </w:p>
    <w:p>
      <w:pPr>
        <w:pStyle w:val="ListBullet"/>
      </w:pPr>
      <w:r>
        <w:t>147 DUE (Day +1 / +4 / +7):</w:t>
      </w:r>
    </w:p>
    <w:p>
      <w:pPr>
        <w:pStyle w:val="ListBullet2"/>
      </w:pPr>
      <w:r>
        <w:t>Day 44: Theory of Computation — Ambiguous grammars and grammar simplification</w:t>
      </w:r>
    </w:p>
    <w:p>
      <w:pPr>
        <w:pStyle w:val="ListBullet2"/>
      </w:pPr>
      <w:r>
        <w:t>Day 41: C Programming — Dynamic memory allocation: malloc/calloc/realloc/free</w:t>
      </w:r>
    </w:p>
    <w:p>
      <w:pPr>
        <w:pStyle w:val="ListBullet2"/>
      </w:pPr>
      <w:r>
        <w:t>Day 38: Theory of Computation — CFG basics, derivations and parse trees</w:t>
      </w:r>
    </w:p>
    <w:p>
      <w:pPr>
        <w:pStyle w:val="ListBullet"/>
      </w:pPr>
      <w:r>
        <w:t>SETS: P = 12 questions on today's learning topic; R = 20 questions from due 147 reviews and old-subject mistakes; E = 12 timed GATE-style mixed questions. Attempt before viewing solutions.</w:t>
      </w:r>
    </w:p>
    <w:p>
      <w:pPr>
        <w:pStyle w:val="ListBullet"/>
      </w:pPr>
      <w:r>
        <w:t>WORKOUT: Legs + abs; 5-min warm-up</w:t>
      </w:r>
    </w:p>
    <w:p>
      <w:pPr>
        <w:pStyle w:val="ListBullet"/>
      </w:pPr>
      <w:r>
        <w:t>LIFE / CAREER QUEST (15–30 min): Money: record spending and make a weekly budget.</w:t>
      </w:r>
    </w:p>
    <w:p>
      <w:r>
        <w:t>END-OF-DAY CHECK: log P/R/E scores, accuracy, topic status (green/yellow/red), three mistakes to reattempt and tomorrow's first task.</w:t>
      </w:r>
    </w:p>
    <w:p/>
    <w:p>
      <w:pPr>
        <w:pStyle w:val="Heading2"/>
      </w:pPr>
      <w:r>
        <w:t>Day 046 — Wed, 25 Nov 2026</w:t>
      </w:r>
    </w:p>
    <w:p>
      <w:r>
        <w:t>LEARN / CONSOLIDATE: Compiler Design — LR parsing concepts; SLR, LR(1) and LALR distinctions</w:t>
      </w:r>
    </w:p>
    <w:p>
      <w:pPr>
        <w:pStyle w:val="ListBullet"/>
      </w:pPr>
      <w:r>
        <w:t>REVISION SUBJECT: OS — Virtual memory and page replacement</w:t>
      </w:r>
    </w:p>
    <w:p>
      <w:pPr>
        <w:pStyle w:val="ListBullet"/>
      </w:pPr>
      <w:r>
        <w:t>GA MINI-SET: Quant: estimation and mensuration; 5 questions (10–15 minutes).</w:t>
      </w:r>
    </w:p>
    <w:p>
      <w:pPr>
        <w:pStyle w:val="ListBullet"/>
      </w:pPr>
      <w:r>
        <w:t>147 DUE (Day +1 / +4 / +7):</w:t>
      </w:r>
    </w:p>
    <w:p>
      <w:pPr>
        <w:pStyle w:val="ListBullet2"/>
      </w:pPr>
      <w:r>
        <w:t>Day 45: Computer Networks — Link-state routing and Dijkstra intuition</w:t>
      </w:r>
    </w:p>
    <w:p>
      <w:pPr>
        <w:pStyle w:val="ListBullet2"/>
      </w:pPr>
      <w:r>
        <w:t>Day 42: Algorithms — Heap sort, heaps and priority queues</w:t>
      </w:r>
    </w:p>
    <w:p>
      <w:pPr>
        <w:pStyle w:val="ListBullet2"/>
      </w:pPr>
      <w:r>
        <w:t>Day 39: Computer Networks — Distance-vector routing and Bellman-Ford intuition</w:t>
      </w:r>
    </w:p>
    <w:p>
      <w:pPr>
        <w:pStyle w:val="ListBullet"/>
      </w:pPr>
      <w:r>
        <w:t>SETS: P = 12 questions on today's learning topic; R = 20 questions from due 147 reviews and old-subject mistakes; E = 12 timed GATE-style mixed questions. Attempt before viewing solutions.</w:t>
      </w:r>
    </w:p>
    <w:p>
      <w:pPr>
        <w:pStyle w:val="ListBullet"/>
      </w:pPr>
      <w:r>
        <w:t>WORKOUT: Chest + shoulders + triceps; 5-min warm-up</w:t>
      </w:r>
    </w:p>
    <w:p>
      <w:pPr>
        <w:pStyle w:val="ListBullet"/>
      </w:pPr>
      <w:r>
        <w:t>LIFE / CAREER QUEST (15–30 min): Social: initiate one respectful conversation or ask a thoughtful question.</w:t>
      </w:r>
    </w:p>
    <w:p>
      <w:r>
        <w:t>END-OF-DAY CHECK: log P/R/E scores, accuracy, topic status (green/yellow/red), three mistakes to reattempt and tomorrow's first task.</w:t>
      </w:r>
    </w:p>
    <w:p/>
    <w:p>
      <w:pPr>
        <w:pStyle w:val="Heading2"/>
      </w:pPr>
      <w:r>
        <w:t>Day 047 — Thu, 26 Nov 2026</w:t>
      </w:r>
    </w:p>
    <w:p>
      <w:r>
        <w:t>LEARN / CONSOLIDATE: C Programming — Recursion, call stack and tracing</w:t>
      </w:r>
    </w:p>
    <w:p>
      <w:pPr>
        <w:pStyle w:val="ListBullet"/>
      </w:pPr>
      <w:r>
        <w:t>REVISION SUBJECT: COA — Cache replacement/write policies and performance</w:t>
      </w:r>
    </w:p>
    <w:p>
      <w:pPr>
        <w:pStyle w:val="ListBullet"/>
      </w:pPr>
      <w:r>
        <w:t>GA MINI-SET: Quant: geometry, elementary statistics and probability; 5 questions (10–15 minutes).</w:t>
      </w:r>
    </w:p>
    <w:p>
      <w:pPr>
        <w:pStyle w:val="ListBullet"/>
      </w:pPr>
      <w:r>
        <w:t>147 DUE (Day +1 / +4 / +7):</w:t>
      </w:r>
    </w:p>
    <w:p>
      <w:pPr>
        <w:pStyle w:val="ListBullet2"/>
      </w:pPr>
      <w:r>
        <w:t>Day 46: Compiler Design — LR parsing concepts; SLR, LR(1) and LALR distinctions</w:t>
      </w:r>
    </w:p>
    <w:p>
      <w:pPr>
        <w:pStyle w:val="ListBullet2"/>
      </w:pPr>
      <w:r>
        <w:t>Day 43: Engineering Mathematics — Trees, spanning trees, bipartite graphs, matching and colouring</w:t>
      </w:r>
    </w:p>
    <w:p>
      <w:pPr>
        <w:pStyle w:val="ListBullet2"/>
      </w:pPr>
      <w:r>
        <w:t>Day 40: Compiler Design — Bottom-up parsing, handles and viable prefixes</w:t>
      </w:r>
    </w:p>
    <w:p>
      <w:pPr>
        <w:pStyle w:val="ListBullet"/>
      </w:pPr>
      <w:r>
        <w:t>SETS: P = 12 questions on today's learning topic; R = 20 questions from due 147 reviews and old-subject mistakes; E = 12 timed GATE-style mixed questions. Attempt before viewing solutions.</w:t>
      </w:r>
    </w:p>
    <w:p>
      <w:pPr>
        <w:pStyle w:val="ListBullet"/>
      </w:pPr>
      <w:r>
        <w:t>WORKOUT: Back + biceps + shoulders/forearms; 5-min warm-up</w:t>
      </w:r>
    </w:p>
    <w:p>
      <w:pPr>
        <w:pStyle w:val="ListBullet"/>
      </w:pPr>
      <w:r>
        <w:t>LIFE / CAREER QUEST (15–30 min): Digital safety: passwords, scams and privacy basics.</w:t>
      </w:r>
    </w:p>
    <w:p>
      <w:r>
        <w:t>END-OF-DAY CHECK: log P/R/E scores, accuracy, topic status (green/yellow/red), three mistakes to reattempt and tomorrow's first task.</w:t>
      </w:r>
    </w:p>
    <w:p/>
    <w:p>
      <w:pPr>
        <w:pStyle w:val="Heading2"/>
      </w:pPr>
      <w:r>
        <w:t>Day 048 — Fri, 27 Nov 2026</w:t>
      </w:r>
    </w:p>
    <w:p>
      <w:r>
        <w:t>LEARN / CONSOLIDATE: Algorithms — Hashing and collision resolution</w:t>
      </w:r>
    </w:p>
    <w:p>
      <w:pPr>
        <w:pStyle w:val="ListBullet"/>
      </w:pPr>
      <w:r>
        <w:t>REVISION SUBJECT: GA — Quant: data interpretation, tables and charts</w:t>
      </w:r>
    </w:p>
    <w:p>
      <w:pPr>
        <w:pStyle w:val="ListBullet"/>
      </w:pPr>
      <w:r>
        <w:t>GA MINI-SET: Quant: data interpretation, tables and charts; 5 questions (10–15 minutes).</w:t>
      </w:r>
    </w:p>
    <w:p>
      <w:pPr>
        <w:pStyle w:val="ListBullet"/>
      </w:pPr>
      <w:r>
        <w:t>147 DUE (Day +1 / +4 / +7):</w:t>
      </w:r>
    </w:p>
    <w:p>
      <w:pPr>
        <w:pStyle w:val="ListBullet2"/>
      </w:pPr>
      <w:r>
        <w:t>Day 47: C Programming — Recursion, call stack and tracing</w:t>
      </w:r>
    </w:p>
    <w:p>
      <w:pPr>
        <w:pStyle w:val="ListBullet2"/>
      </w:pPr>
      <w:r>
        <w:t>Day 44: Theory of Computation — Ambiguous grammars and grammar simplification</w:t>
      </w:r>
    </w:p>
    <w:p>
      <w:pPr>
        <w:pStyle w:val="ListBullet2"/>
      </w:pPr>
      <w:r>
        <w:t>Day 41: C Programming — Dynamic memory allocation: malloc/calloc/realloc/free</w:t>
      </w:r>
    </w:p>
    <w:p>
      <w:pPr>
        <w:pStyle w:val="ListBullet"/>
      </w:pPr>
      <w:r>
        <w:t>SETS: P = 12 questions on today's learning topic; R = 20 questions from due 147 reviews and old-subject mistakes; E = 12 timed GATE-style mixed questions. Attempt before viewing solutions.</w:t>
      </w:r>
    </w:p>
    <w:p>
      <w:pPr>
        <w:pStyle w:val="ListBullet"/>
      </w:pPr>
      <w:r>
        <w:t>WORKOUT: Legs + abs; 5-min warm-up</w:t>
      </w:r>
    </w:p>
    <w:p>
      <w:pPr>
        <w:pStyle w:val="ListBullet"/>
      </w:pPr>
      <w:r>
        <w:t>LIFE / CAREER QUEST (15–30 min): Career: improve one resume bullet or portfolio note.</w:t>
      </w:r>
    </w:p>
    <w:p>
      <w:r>
        <w:t>END-OF-DAY CHECK: log P/R/E scores, accuracy, topic status (green/yellow/red), three mistakes to reattempt and tomorrow's first task.</w:t>
      </w:r>
    </w:p>
    <w:p/>
    <w:p>
      <w:pPr>
        <w:pStyle w:val="Heading2"/>
      </w:pPr>
      <w:r>
        <w:t>Day 049 — Sat, 28 Nov 2026 — FULL MOCK</w:t>
      </w:r>
    </w:p>
    <w:p>
      <w:r>
        <w:t>LEARN / CONSOLIDATE: Engineering Mathematics — Combinatorics: sum/product rules, permutations, combinations, pigeonhole principle</w:t>
      </w:r>
    </w:p>
    <w:p>
      <w:pPr>
        <w:pStyle w:val="ListBullet"/>
      </w:pPr>
      <w:r>
        <w:t>REVISION SUBJECT: DL — Registers, counters, state tables/diagrams</w:t>
      </w:r>
    </w:p>
    <w:p>
      <w:pPr>
        <w:pStyle w:val="ListBullet"/>
      </w:pPr>
      <w:r>
        <w:t>GA MINI-SET: Analytical: deduction, induction, analogies and numerical relations; 5 questions (10–15 minutes).</w:t>
      </w:r>
    </w:p>
    <w:p>
      <w:pPr>
        <w:pStyle w:val="ListBullet"/>
      </w:pPr>
      <w:r>
        <w:t>147 DUE (Day +1 / +4 / +7):</w:t>
      </w:r>
    </w:p>
    <w:p>
      <w:pPr>
        <w:pStyle w:val="ListBullet2"/>
      </w:pPr>
      <w:r>
        <w:t>Day 48: Algorithms — Hashing and collision resolution</w:t>
      </w:r>
    </w:p>
    <w:p>
      <w:pPr>
        <w:pStyle w:val="ListBullet2"/>
      </w:pPr>
      <w:r>
        <w:t>Day 45: Computer Networks — Link-state routing and Dijkstra intuition</w:t>
      </w:r>
    </w:p>
    <w:p>
      <w:pPr>
        <w:pStyle w:val="ListBullet2"/>
      </w:pPr>
      <w:r>
        <w:t>Day 42: Algorithms — Heap sort, heaps and priority queues</w:t>
      </w:r>
    </w:p>
    <w:p>
      <w:pPr>
        <w:pStyle w:val="ListBullet"/>
      </w:pPr>
      <w:r>
        <w:t>SETS: P = 5 warm-up questions on today's topic; R = 10–15 due/error-log questions; E = full 65-question, 100-mark, 180-minute mock. Analyse for 45–60 minutes and tag each lost mark: concept / calculation / misread / time / guess.</w:t>
      </w:r>
    </w:p>
    <w:p>
      <w:pPr>
        <w:pStyle w:val="ListBullet"/>
      </w:pPr>
      <w:r>
        <w:t>WORKOUT: Rest / easy walk / mobility; no hard training</w:t>
      </w:r>
    </w:p>
    <w:p>
      <w:pPr>
        <w:pStyle w:val="ListBullet"/>
      </w:pPr>
      <w:r>
        <w:t>LIFE / CAREER QUEST (15–30 min): Reflection: journal wins, blockers and one next action.</w:t>
      </w:r>
    </w:p>
    <w:p>
      <w:pPr>
        <w:pStyle w:val="ListBullet"/>
      </w:pPr>
      <w:r>
        <w:t>WEEKLY REVIEW: record focused hours, P/R/E accuracy, mock trend, five weakest topics and next week's priorities. If a day is missed, resume; do not double tomorrow's load.</w:t>
      </w:r>
    </w:p>
    <w:p>
      <w:r>
        <w:t>MOCK PHASE: weekly mock. Record score, accuracy, time left, attempted questions, unattempted easy questions and top three recurring errors.</w:t>
      </w:r>
    </w:p>
    <w:p/>
    <w:p>
      <w:pPr>
        <w:pStyle w:val="Heading2"/>
      </w:pPr>
      <w:r>
        <w:t>Day 050 — Sun, 29 Nov 2026</w:t>
      </w:r>
    </w:p>
    <w:p>
      <w:r>
        <w:t>LEARN / CONSOLIDATE: Theory of Computation — Chomsky Normal Form and conversions</w:t>
      </w:r>
    </w:p>
    <w:p>
      <w:pPr>
        <w:pStyle w:val="ListBullet"/>
      </w:pPr>
      <w:r>
        <w:t>REVISION SUBJECT: DSA — Mixed DSA PYQs and error-log reattempt</w:t>
      </w:r>
    </w:p>
    <w:p>
      <w:pPr>
        <w:pStyle w:val="ListBullet"/>
      </w:pPr>
      <w:r>
        <w:t>GA MINI-SET: Analytical: logical patterns and numerical reasoning; 5 questions (10–15 minutes).</w:t>
      </w:r>
    </w:p>
    <w:p>
      <w:pPr>
        <w:pStyle w:val="ListBullet"/>
      </w:pPr>
      <w:r>
        <w:t>147 DUE (Day +1 / +4 / +7):</w:t>
      </w:r>
    </w:p>
    <w:p>
      <w:pPr>
        <w:pStyle w:val="ListBullet2"/>
      </w:pPr>
      <w:r>
        <w:t>Day 49: Engineering Mathematics — Combinatorics: sum/product rules, permutations, combinations, pigeonhole principle</w:t>
      </w:r>
    </w:p>
    <w:p>
      <w:pPr>
        <w:pStyle w:val="ListBullet2"/>
      </w:pPr>
      <w:r>
        <w:t>Day 46: Compiler Design — LR parsing concepts; SLR, LR(1) and LALR distinctions</w:t>
      </w:r>
    </w:p>
    <w:p>
      <w:pPr>
        <w:pStyle w:val="ListBullet2"/>
      </w:pPr>
      <w:r>
        <w:t>Day 43: Engineering Mathematics — Trees, spanning trees, bipartite graphs, matching and colouring</w:t>
      </w:r>
    </w:p>
    <w:p>
      <w:pPr>
        <w:pStyle w:val="ListBullet"/>
      </w:pPr>
      <w:r>
        <w:t>SETS: P = 12 questions on today's learning topic; R = 20 questions from due 147 reviews and old-subject mistakes; E = 12 timed GATE-style mixed questions. Attempt before viewing solutions.</w:t>
      </w:r>
    </w:p>
    <w:p>
      <w:pPr>
        <w:pStyle w:val="ListBullet"/>
      </w:pPr>
      <w:r>
        <w:t>WORKOUT: Chest + shoulders + triceps; 5-min warm-up, controlled sets</w:t>
      </w:r>
    </w:p>
    <w:p>
      <w:pPr>
        <w:pStyle w:val="ListBullet"/>
      </w:pPr>
      <w:r>
        <w:t>LIFE / CAREER QUEST (15–30 min): Communication: explain one concept aloud in 2 minutes.</w:t>
      </w:r>
    </w:p>
    <w:p>
      <w:r>
        <w:t>END-OF-DAY CHECK: log P/R/E scores, accuracy, topic status (green/yellow/red), three mistakes to reattempt and tomorrow's first task.</w:t>
      </w:r>
    </w:p>
    <w:p/>
    <w:p>
      <w:pPr>
        <w:pStyle w:val="Heading2"/>
      </w:pPr>
      <w:r>
        <w:t>Day 051 — Mon, 30 Nov 2026</w:t>
      </w:r>
    </w:p>
    <w:p>
      <w:r>
        <w:t>LEARN / CONSOLIDATE: Computer Networks — IPv4 addressing, subnetting and CIDR</w:t>
      </w:r>
    </w:p>
    <w:p>
      <w:pPr>
        <w:pStyle w:val="ListBullet"/>
      </w:pPr>
      <w:r>
        <w:t>REVISION SUBJECT: DBMS — ER model and ER-to-relational mapping</w:t>
      </w:r>
    </w:p>
    <w:p>
      <w:pPr>
        <w:pStyle w:val="ListBullet"/>
      </w:pPr>
      <w:r>
        <w:t>GA MINI-SET: Spatial: rotation, reflection, scaling and translation; 5 questions (10–15 minutes).</w:t>
      </w:r>
    </w:p>
    <w:p>
      <w:pPr>
        <w:pStyle w:val="ListBullet"/>
      </w:pPr>
      <w:r>
        <w:t>147 DUE (Day +1 / +4 / +7):</w:t>
      </w:r>
    </w:p>
    <w:p>
      <w:pPr>
        <w:pStyle w:val="ListBullet2"/>
      </w:pPr>
      <w:r>
        <w:t>Day 50: Theory of Computation — Chomsky Normal Form and conversions</w:t>
      </w:r>
    </w:p>
    <w:p>
      <w:pPr>
        <w:pStyle w:val="ListBullet2"/>
      </w:pPr>
      <w:r>
        <w:t>Day 47: C Programming — Recursion, call stack and tracing</w:t>
      </w:r>
    </w:p>
    <w:p>
      <w:pPr>
        <w:pStyle w:val="ListBullet2"/>
      </w:pPr>
      <w:r>
        <w:t>Day 44: Theory of Computation — Ambiguous grammars and grammar simplification</w:t>
      </w:r>
    </w:p>
    <w:p>
      <w:pPr>
        <w:pStyle w:val="ListBullet"/>
      </w:pPr>
      <w:r>
        <w:t>SETS: P = 12 questions on today's learning topic; R = 20 questions from due 147 reviews and old-subject mistakes; E = 12 timed GATE-style mixed questions. Attempt before viewing solutions.</w:t>
      </w:r>
    </w:p>
    <w:p>
      <w:pPr>
        <w:pStyle w:val="ListBullet"/>
      </w:pPr>
      <w:r>
        <w:t>WORKOUT: Back + biceps + shoulders/forearms; 5-min warm-up</w:t>
      </w:r>
    </w:p>
    <w:p>
      <w:pPr>
        <w:pStyle w:val="ListBullet"/>
      </w:pPr>
      <w:r>
        <w:t>LIFE / CAREER QUEST (15–30 min): Career: inspect one role and list its required skills.</w:t>
      </w:r>
    </w:p>
    <w:p>
      <w:r>
        <w:t>END-OF-DAY CHECK: log P/R/E scores, accuracy, topic status (green/yellow/red), three mistakes to reattempt and tomorrow's first task.</w:t>
      </w:r>
    </w:p>
    <w:p/>
    <w:p>
      <w:pPr>
        <w:pStyle w:val="Heading2"/>
      </w:pPr>
      <w:r>
        <w:t>Day 052 — Tue, 01 Dec 2026</w:t>
      </w:r>
    </w:p>
    <w:p>
      <w:r>
        <w:t>LEARN / CONSOLIDATE: Compiler Design — Syntax-directed definitions and translation</w:t>
      </w:r>
    </w:p>
    <w:p>
      <w:pPr>
        <w:pStyle w:val="ListBullet"/>
      </w:pPr>
      <w:r>
        <w:t>REVISION SUBJECT: OS — Mutexes, semaphores and monitors</w:t>
      </w:r>
    </w:p>
    <w:p>
      <w:pPr>
        <w:pStyle w:val="ListBullet"/>
      </w:pPr>
      <w:r>
        <w:t>GA MINI-SET: Spatial: grouping, paper folding/cutting and 2D/3D patterns; 5 questions (10–15 minutes).</w:t>
      </w:r>
    </w:p>
    <w:p>
      <w:pPr>
        <w:pStyle w:val="ListBullet"/>
      </w:pPr>
      <w:r>
        <w:t>147 DUE (Day +1 / +4 / +7):</w:t>
      </w:r>
    </w:p>
    <w:p>
      <w:pPr>
        <w:pStyle w:val="ListBullet2"/>
      </w:pPr>
      <w:r>
        <w:t>Day 51: Computer Networks — IPv4 addressing, subnetting and CIDR</w:t>
      </w:r>
    </w:p>
    <w:p>
      <w:pPr>
        <w:pStyle w:val="ListBullet2"/>
      </w:pPr>
      <w:r>
        <w:t>Day 48: Algorithms — Hashing and collision resolution</w:t>
      </w:r>
    </w:p>
    <w:p>
      <w:pPr>
        <w:pStyle w:val="ListBullet2"/>
      </w:pPr>
      <w:r>
        <w:t>Day 45: Computer Networks — Link-state routing and Dijkstra intuition</w:t>
      </w:r>
    </w:p>
    <w:p>
      <w:pPr>
        <w:pStyle w:val="ListBullet"/>
      </w:pPr>
      <w:r>
        <w:t>SETS: P = 12 questions on today's learning topic; R = 20 questions from due 147 reviews and old-subject mistakes; E = 12 timed GATE-style mixed questions. Attempt before viewing solutions.</w:t>
      </w:r>
    </w:p>
    <w:p>
      <w:pPr>
        <w:pStyle w:val="ListBullet"/>
      </w:pPr>
      <w:r>
        <w:t>WORKOUT: Legs + abs; 5-min warm-up</w:t>
      </w:r>
    </w:p>
    <w:p>
      <w:pPr>
        <w:pStyle w:val="ListBullet"/>
      </w:pPr>
      <w:r>
        <w:t>LIFE / CAREER QUEST (15–30 min): Money: record spending and make a weekly budget.</w:t>
      </w:r>
    </w:p>
    <w:p>
      <w:r>
        <w:t>END-OF-DAY CHECK: log P/R/E scores, accuracy, topic status (green/yellow/red), three mistakes to reattempt and tomorrow's first task.</w:t>
      </w:r>
    </w:p>
    <w:p/>
    <w:p>
      <w:pPr>
        <w:pStyle w:val="Heading2"/>
      </w:pPr>
      <w:r>
        <w:t>Day 053 — Wed, 02 Dec 2026</w:t>
      </w:r>
    </w:p>
    <w:p>
      <w:r>
        <w:t>LEARN / CONSOLIDATE: C Programming — C output prediction: precedence, side effects and tricky expressions</w:t>
      </w:r>
    </w:p>
    <w:p>
      <w:pPr>
        <w:pStyle w:val="ListBullet"/>
      </w:pPr>
      <w:r>
        <w:t>REVISION SUBJECT: COA — ALU design and arithmetic operations</w:t>
      </w:r>
    </w:p>
    <w:p>
      <w:pPr>
        <w:pStyle w:val="ListBullet"/>
      </w:pPr>
      <w:r>
        <w:t>GA MINI-SET: Verbal: parts of speech, articles and subject–verb agreement; 5 questions (10–15 minutes).</w:t>
      </w:r>
    </w:p>
    <w:p>
      <w:pPr>
        <w:pStyle w:val="ListBullet"/>
      </w:pPr>
      <w:r>
        <w:t>147 DUE (Day +1 / +4 / +7):</w:t>
      </w:r>
    </w:p>
    <w:p>
      <w:pPr>
        <w:pStyle w:val="ListBullet2"/>
      </w:pPr>
      <w:r>
        <w:t>Day 52: Compiler Design — Syntax-directed definitions and translation</w:t>
      </w:r>
    </w:p>
    <w:p>
      <w:pPr>
        <w:pStyle w:val="ListBullet2"/>
      </w:pPr>
      <w:r>
        <w:t>Day 49: Engineering Mathematics — Combinatorics: sum/product rules, permutations, combinations, pigeonhole principle</w:t>
      </w:r>
    </w:p>
    <w:p>
      <w:pPr>
        <w:pStyle w:val="ListBullet2"/>
      </w:pPr>
      <w:r>
        <w:t>Day 46: Compiler Design — LR parsing concepts; SLR, LR(1) and LALR distinctions</w:t>
      </w:r>
    </w:p>
    <w:p>
      <w:pPr>
        <w:pStyle w:val="ListBullet"/>
      </w:pPr>
      <w:r>
        <w:t>SETS: P = 12 questions on today's learning topic; R = 20 questions from due 147 reviews and old-subject mistakes; E = 12 timed GATE-style mixed questions. Attempt before viewing solutions.</w:t>
      </w:r>
    </w:p>
    <w:p>
      <w:pPr>
        <w:pStyle w:val="ListBullet"/>
      </w:pPr>
      <w:r>
        <w:t>WORKOUT: Chest + shoulders + triceps; 5-min warm-up</w:t>
      </w:r>
    </w:p>
    <w:p>
      <w:pPr>
        <w:pStyle w:val="ListBullet"/>
      </w:pPr>
      <w:r>
        <w:t>LIFE / CAREER QUEST (15–30 min): Social: initiate one respectful conversation or ask a thoughtful question.</w:t>
      </w:r>
    </w:p>
    <w:p>
      <w:r>
        <w:t>END-OF-DAY CHECK: log P/R/E scores, accuracy, topic status (green/yellow/red), three mistakes to reattempt and tomorrow's first task.</w:t>
      </w:r>
    </w:p>
    <w:p/>
    <w:p>
      <w:pPr>
        <w:pStyle w:val="Heading2"/>
      </w:pPr>
      <w:r>
        <w:t>Day 054 — Thu, 03 Dec 2026</w:t>
      </w:r>
    </w:p>
    <w:p>
      <w:r>
        <w:t>LEARN / CONSOLIDATE: Algorithms — Divide-and-conquer design and recurrence practice</w:t>
      </w:r>
    </w:p>
    <w:p>
      <w:pPr>
        <w:pStyle w:val="ListBullet"/>
      </w:pPr>
      <w:r>
        <w:t>REVISION SUBJECT: GA — Verbal: tenses, verb forms, prepositions and conjunctions</w:t>
      </w:r>
    </w:p>
    <w:p>
      <w:pPr>
        <w:pStyle w:val="ListBullet"/>
      </w:pPr>
      <w:r>
        <w:t>GA MINI-SET: Verbal: tenses, verb forms, prepositions and conjunctions; 5 questions (10–15 minutes).</w:t>
      </w:r>
    </w:p>
    <w:p>
      <w:pPr>
        <w:pStyle w:val="ListBullet"/>
      </w:pPr>
      <w:r>
        <w:t>147 DUE (Day +1 / +4 / +7):</w:t>
      </w:r>
    </w:p>
    <w:p>
      <w:pPr>
        <w:pStyle w:val="ListBullet2"/>
      </w:pPr>
      <w:r>
        <w:t>Day 53: C Programming — C output prediction: precedence, side effects and tricky expressions</w:t>
      </w:r>
    </w:p>
    <w:p>
      <w:pPr>
        <w:pStyle w:val="ListBullet2"/>
      </w:pPr>
      <w:r>
        <w:t>Day 50: Theory of Computation — Chomsky Normal Form and conversions</w:t>
      </w:r>
    </w:p>
    <w:p>
      <w:pPr>
        <w:pStyle w:val="ListBullet2"/>
      </w:pPr>
      <w:r>
        <w:t>Day 47: C Programming — Recursion, call stack and tracing</w:t>
      </w:r>
    </w:p>
    <w:p>
      <w:pPr>
        <w:pStyle w:val="ListBullet"/>
      </w:pPr>
      <w:r>
        <w:t>SETS: P = 12 questions on today's learning topic; R = 20 questions from due 147 reviews and old-subject mistakes; E = 12 timed GATE-style mixed questions. Attempt before viewing solutions.</w:t>
      </w:r>
    </w:p>
    <w:p>
      <w:pPr>
        <w:pStyle w:val="ListBullet"/>
      </w:pPr>
      <w:r>
        <w:t>WORKOUT: Back + biceps + shoulders/forearms; 5-min warm-up</w:t>
      </w:r>
    </w:p>
    <w:p>
      <w:pPr>
        <w:pStyle w:val="ListBullet"/>
      </w:pPr>
      <w:r>
        <w:t>LIFE / CAREER QUEST (15–30 min): Digital safety: passwords, scams and privacy basics.</w:t>
      </w:r>
    </w:p>
    <w:p>
      <w:r>
        <w:t>END-OF-DAY CHECK: log P/R/E scores, accuracy, topic status (green/yellow/red), three mistakes to reattempt and tomorrow's first task.</w:t>
      </w:r>
    </w:p>
    <w:p/>
    <w:p>
      <w:pPr>
        <w:pStyle w:val="Heading2"/>
      </w:pPr>
      <w:r>
        <w:t>Day 055 — Fri, 04 Dec 2026</w:t>
      </w:r>
    </w:p>
    <w:p>
      <w:r>
        <w:t>LEARN / CONSOLIDATE: Engineering Mathematics — Inclusion-exclusion, recurrence relations and generating functions</w:t>
      </w:r>
    </w:p>
    <w:p>
      <w:pPr>
        <w:pStyle w:val="ListBullet"/>
      </w:pPr>
      <w:r>
        <w:t>REVISION SUBJECT: DSA — Binary heaps and priority queues</w:t>
      </w:r>
    </w:p>
    <w:p>
      <w:pPr>
        <w:pStyle w:val="ListBullet"/>
      </w:pPr>
      <w:r>
        <w:t>GA MINI-SET: Verbal: vocabulary, synonyms/antonyms and idioms; 5 questions (10–15 minutes).</w:t>
      </w:r>
    </w:p>
    <w:p>
      <w:pPr>
        <w:pStyle w:val="ListBullet"/>
      </w:pPr>
      <w:r>
        <w:t>147 DUE (Day +1 / +4 / +7):</w:t>
      </w:r>
    </w:p>
    <w:p>
      <w:pPr>
        <w:pStyle w:val="ListBullet2"/>
      </w:pPr>
      <w:r>
        <w:t>Day 54: Algorithms — Divide-and-conquer design and recurrence practice</w:t>
      </w:r>
    </w:p>
    <w:p>
      <w:pPr>
        <w:pStyle w:val="ListBullet2"/>
      </w:pPr>
      <w:r>
        <w:t>Day 51: Computer Networks — IPv4 addressing, subnetting and CIDR</w:t>
      </w:r>
    </w:p>
    <w:p>
      <w:pPr>
        <w:pStyle w:val="ListBullet2"/>
      </w:pPr>
      <w:r>
        <w:t>Day 48: Algorithms — Hashing and collision resolution</w:t>
      </w:r>
    </w:p>
    <w:p>
      <w:pPr>
        <w:pStyle w:val="ListBullet"/>
      </w:pPr>
      <w:r>
        <w:t>SETS: P = 12 questions on today's learning topic; R = 20 questions from due 147 reviews and old-subject mistakes; E = 12 timed GATE-style mixed questions. Attempt before viewing solutions.</w:t>
      </w:r>
    </w:p>
    <w:p>
      <w:pPr>
        <w:pStyle w:val="ListBullet"/>
      </w:pPr>
      <w:r>
        <w:t>WORKOUT: Legs + abs; 5-min warm-up</w:t>
      </w:r>
    </w:p>
    <w:p>
      <w:pPr>
        <w:pStyle w:val="ListBullet"/>
      </w:pPr>
      <w:r>
        <w:t>LIFE / CAREER QUEST (15–30 min): Career: improve one resume bullet or portfolio note.</w:t>
      </w:r>
    </w:p>
    <w:p>
      <w:r>
        <w:t>END-OF-DAY CHECK: log P/R/E scores, accuracy, topic status (green/yellow/red), three mistakes to reattempt and tomorrow's first task.</w:t>
      </w:r>
    </w:p>
    <w:p/>
    <w:p>
      <w:pPr>
        <w:pStyle w:val="Heading2"/>
      </w:pPr>
      <w:r>
        <w:t>Day 056 — Sat, 05 Dec 2026 — FULL MOCK</w:t>
      </w:r>
    </w:p>
    <w:p>
      <w:r>
        <w:t>LEARN / CONSOLIDATE: Theory of Computation — Pushdown automata and context-free languages</w:t>
      </w:r>
    </w:p>
    <w:p>
      <w:pPr>
        <w:pStyle w:val="ListBullet"/>
      </w:pPr>
      <w:r>
        <w:t>REVISION SUBJECT: DBMS — Candidate keys and normalization</w:t>
      </w:r>
    </w:p>
    <w:p>
      <w:pPr>
        <w:pStyle w:val="ListBullet"/>
      </w:pPr>
      <w:r>
        <w:t>GA MINI-SET: Verbal: reading comprehension and sentence ordering; 5 questions (10–15 minutes).</w:t>
      </w:r>
    </w:p>
    <w:p>
      <w:pPr>
        <w:pStyle w:val="ListBullet"/>
      </w:pPr>
      <w:r>
        <w:t>147 DUE (Day +1 / +4 / +7):</w:t>
      </w:r>
    </w:p>
    <w:p>
      <w:pPr>
        <w:pStyle w:val="ListBullet2"/>
      </w:pPr>
      <w:r>
        <w:t>Day 55: Engineering Mathematics — Inclusion-exclusion, recurrence relations and generating functions</w:t>
      </w:r>
    </w:p>
    <w:p>
      <w:pPr>
        <w:pStyle w:val="ListBullet2"/>
      </w:pPr>
      <w:r>
        <w:t>Day 52: Compiler Design — Syntax-directed definitions and translation</w:t>
      </w:r>
    </w:p>
    <w:p>
      <w:pPr>
        <w:pStyle w:val="ListBullet2"/>
      </w:pPr>
      <w:r>
        <w:t>Day 49: Engineering Mathematics — Combinatorics: sum/product rules, permutations, combinations, pigeonhole principle</w:t>
      </w:r>
    </w:p>
    <w:p>
      <w:pPr>
        <w:pStyle w:val="ListBullet"/>
      </w:pPr>
      <w:r>
        <w:t>SETS: P = 5 warm-up questions on today's topic; R = 10–15 due/error-log questions; E = full 65-question, 100-mark, 180-minute mock. Analyse for 45–60 minutes and tag each lost mark: concept / calculation / misread / time / guess.</w:t>
      </w:r>
    </w:p>
    <w:p>
      <w:pPr>
        <w:pStyle w:val="ListBullet"/>
      </w:pPr>
      <w:r>
        <w:t>WORKOUT: Rest / easy walk / mobility; no hard training</w:t>
      </w:r>
    </w:p>
    <w:p>
      <w:pPr>
        <w:pStyle w:val="ListBullet"/>
      </w:pPr>
      <w:r>
        <w:t>LIFE / CAREER QUEST (15–30 min): Reflection: journal wins, blockers and one next action.</w:t>
      </w:r>
    </w:p>
    <w:p>
      <w:pPr>
        <w:pStyle w:val="ListBullet"/>
      </w:pPr>
      <w:r>
        <w:t>WEEKLY REVIEW: record focused hours, P/R/E accuracy, mock trend, five weakest topics and next week's priorities. If a day is missed, resume; do not double tomorrow's load.</w:t>
      </w:r>
    </w:p>
    <w:p>
      <w:r>
        <w:t>MOCK PHASE: weekly mock. Record score, accuracy, time left, attempted questions, unattempted easy questions and top three recurring errors.</w:t>
      </w:r>
    </w:p>
    <w:p/>
    <w:p>
      <w:pPr>
        <w:pStyle w:val="Heading2"/>
      </w:pPr>
      <w:r>
        <w:t>Day 057 — Sun, 06 Dec 2026</w:t>
      </w:r>
    </w:p>
    <w:p>
      <w:r>
        <w:t>LEARN / CONSOLIDATE: Computer Networks — IPv4 fragmentation and MTU calculations</w:t>
      </w:r>
    </w:p>
    <w:p>
      <w:pPr>
        <w:pStyle w:val="ListBullet"/>
      </w:pPr>
      <w:r>
        <w:t>REVISION SUBJECT: DL — Comparators and circuit design</w:t>
      </w:r>
    </w:p>
    <w:p>
      <w:pPr>
        <w:pStyle w:val="ListBullet"/>
      </w:pPr>
      <w:r>
        <w:t>GA MINI-SET: Quant: ratios, percentages, powers, exponents and logarithms; 5 questions (10–15 minutes).</w:t>
      </w:r>
    </w:p>
    <w:p>
      <w:pPr>
        <w:pStyle w:val="ListBullet"/>
      </w:pPr>
      <w:r>
        <w:t>147 DUE (Day +1 / +4 / +7):</w:t>
      </w:r>
    </w:p>
    <w:p>
      <w:pPr>
        <w:pStyle w:val="ListBullet2"/>
      </w:pPr>
      <w:r>
        <w:t>Day 56: Theory of Computation — Pushdown automata and context-free languages</w:t>
      </w:r>
    </w:p>
    <w:p>
      <w:pPr>
        <w:pStyle w:val="ListBullet2"/>
      </w:pPr>
      <w:r>
        <w:t>Day 53: C Programming — C output prediction: precedence, side effects and tricky expressions</w:t>
      </w:r>
    </w:p>
    <w:p>
      <w:pPr>
        <w:pStyle w:val="ListBullet2"/>
      </w:pPr>
      <w:r>
        <w:t>Day 50: Theory of Computation — Chomsky Normal Form and conversions</w:t>
      </w:r>
    </w:p>
    <w:p>
      <w:pPr>
        <w:pStyle w:val="ListBullet"/>
      </w:pPr>
      <w:r>
        <w:t>SETS: P = 12 questions on today's learning topic; R = 20 questions from due 147 reviews and old-subject mistakes; E = 12 timed GATE-style mixed questions. Attempt before viewing solutions.</w:t>
      </w:r>
    </w:p>
    <w:p>
      <w:pPr>
        <w:pStyle w:val="ListBullet"/>
      </w:pPr>
      <w:r>
        <w:t>WORKOUT: Chest + shoulders + triceps; 5-min warm-up, controlled sets</w:t>
      </w:r>
    </w:p>
    <w:p>
      <w:pPr>
        <w:pStyle w:val="ListBullet"/>
      </w:pPr>
      <w:r>
        <w:t>LIFE / CAREER QUEST (15–30 min): Communication: explain one concept aloud in 2 minutes.</w:t>
      </w:r>
    </w:p>
    <w:p>
      <w:r>
        <w:t>END-OF-DAY CHECK: log P/R/E scores, accuracy, topic status (green/yellow/red), three mistakes to reattempt and tomorrow's first task.</w:t>
      </w:r>
    </w:p>
    <w:p/>
    <w:p>
      <w:pPr>
        <w:pStyle w:val="Heading2"/>
      </w:pPr>
      <w:r>
        <w:t>Day 058 — Mon, 07 Dec 2026</w:t>
      </w:r>
    </w:p>
    <w:p>
      <w:r>
        <w:t>LEARN / CONSOLIDATE: Compiler Design — Intermediate representations and three-address code</w:t>
      </w:r>
    </w:p>
    <w:p>
      <w:pPr>
        <w:pStyle w:val="ListBullet"/>
      </w:pPr>
      <w:r>
        <w:t>REVISION SUBJECT: OS — Virtual memory and page replacement</w:t>
      </w:r>
    </w:p>
    <w:p>
      <w:pPr>
        <w:pStyle w:val="ListBullet"/>
      </w:pPr>
      <w:r>
        <w:t>GA MINI-SET: Quant: permutations, combinations and number series; 5 questions (10–15 minutes).</w:t>
      </w:r>
    </w:p>
    <w:p>
      <w:pPr>
        <w:pStyle w:val="ListBullet"/>
      </w:pPr>
      <w:r>
        <w:t>147 DUE (Day +1 / +4 / +7):</w:t>
      </w:r>
    </w:p>
    <w:p>
      <w:pPr>
        <w:pStyle w:val="ListBullet2"/>
      </w:pPr>
      <w:r>
        <w:t>Day 57: Computer Networks — IPv4 fragmentation and MTU calculations</w:t>
      </w:r>
    </w:p>
    <w:p>
      <w:pPr>
        <w:pStyle w:val="ListBullet2"/>
      </w:pPr>
      <w:r>
        <w:t>Day 54: Algorithms — Divide-and-conquer design and recurrence practice</w:t>
      </w:r>
    </w:p>
    <w:p>
      <w:pPr>
        <w:pStyle w:val="ListBullet2"/>
      </w:pPr>
      <w:r>
        <w:t>Day 51: Computer Networks — IPv4 addressing, subnetting and CIDR</w:t>
      </w:r>
    </w:p>
    <w:p>
      <w:pPr>
        <w:pStyle w:val="ListBullet"/>
      </w:pPr>
      <w:r>
        <w:t>SETS: P = 12 questions on today's learning topic; R = 20 questions from due 147 reviews and old-subject mistakes; E = 12 timed GATE-style mixed questions. Attempt before viewing solutions.</w:t>
      </w:r>
    </w:p>
    <w:p>
      <w:pPr>
        <w:pStyle w:val="ListBullet"/>
      </w:pPr>
      <w:r>
        <w:t>WORKOUT: Back + biceps + shoulders/forearms; 5-min warm-up</w:t>
      </w:r>
    </w:p>
    <w:p>
      <w:pPr>
        <w:pStyle w:val="ListBullet"/>
      </w:pPr>
      <w:r>
        <w:t>LIFE / CAREER QUEST (15–30 min): Career: inspect one role and list its required skills.</w:t>
      </w:r>
    </w:p>
    <w:p>
      <w:r>
        <w:t>END-OF-DAY CHECK: log P/R/E scores, accuracy, topic status (green/yellow/red), three mistakes to reattempt and tomorrow's first task.</w:t>
      </w:r>
    </w:p>
    <w:p/>
    <w:p>
      <w:pPr>
        <w:pStyle w:val="Heading2"/>
      </w:pPr>
      <w:r>
        <w:t>Day 059 — Tue, 08 Dec 2026</w:t>
      </w:r>
    </w:p>
    <w:p>
      <w:r>
        <w:t>LEARN / CONSOLIDATE: C Programming — Mixed C problems: pointers, recursion, arrays and memory</w:t>
      </w:r>
    </w:p>
    <w:p>
      <w:pPr>
        <w:pStyle w:val="ListBullet"/>
      </w:pPr>
      <w:r>
        <w:t>REVISION SUBJECT: COA — I/O interfaces, interrupts and DMA</w:t>
      </w:r>
    </w:p>
    <w:p>
      <w:pPr>
        <w:pStyle w:val="ListBullet"/>
      </w:pPr>
      <w:r>
        <w:t>GA MINI-SET: Quant: estimation and mensuration; 5 questions (10–15 minutes).</w:t>
      </w:r>
    </w:p>
    <w:p>
      <w:pPr>
        <w:pStyle w:val="ListBullet"/>
      </w:pPr>
      <w:r>
        <w:t>147 DUE (Day +1 / +4 / +7):</w:t>
      </w:r>
    </w:p>
    <w:p>
      <w:pPr>
        <w:pStyle w:val="ListBullet2"/>
      </w:pPr>
      <w:r>
        <w:t>Day 58: Compiler Design — Intermediate representations and three-address code</w:t>
      </w:r>
    </w:p>
    <w:p>
      <w:pPr>
        <w:pStyle w:val="ListBullet2"/>
      </w:pPr>
      <w:r>
        <w:t>Day 55: Engineering Mathematics — Inclusion-exclusion, recurrence relations and generating functions</w:t>
      </w:r>
    </w:p>
    <w:p>
      <w:pPr>
        <w:pStyle w:val="ListBullet2"/>
      </w:pPr>
      <w:r>
        <w:t>Day 52: Compiler Design — Syntax-directed definitions and translation</w:t>
      </w:r>
    </w:p>
    <w:p>
      <w:pPr>
        <w:pStyle w:val="ListBullet"/>
      </w:pPr>
      <w:r>
        <w:t>SETS: P = 12 questions on today's learning topic; R = 20 questions from due 147 reviews and old-subject mistakes; E = 12 timed GATE-style mixed questions. Attempt before viewing solutions.</w:t>
      </w:r>
    </w:p>
    <w:p>
      <w:pPr>
        <w:pStyle w:val="ListBullet"/>
      </w:pPr>
      <w:r>
        <w:t>WORKOUT: Legs + abs; 5-min warm-up</w:t>
      </w:r>
    </w:p>
    <w:p>
      <w:pPr>
        <w:pStyle w:val="ListBullet"/>
      </w:pPr>
      <w:r>
        <w:t>LIFE / CAREER QUEST (15–30 min): Money: record spending and make a weekly budget.</w:t>
      </w:r>
    </w:p>
    <w:p>
      <w:r>
        <w:t>END-OF-DAY CHECK: log P/R/E scores, accuracy, topic status (green/yellow/red), three mistakes to reattempt and tomorrow's first task.</w:t>
      </w:r>
    </w:p>
    <w:p/>
    <w:p>
      <w:pPr>
        <w:pStyle w:val="Heading2"/>
      </w:pPr>
      <w:r>
        <w:t>Day 060 — Wed, 09 Dec 2026</w:t>
      </w:r>
    </w:p>
    <w:p>
      <w:r>
        <w:t>LEARN / CONSOLIDATE: Algorithms — Greedy algorithms: activity selection and correctness</w:t>
      </w:r>
    </w:p>
    <w:p>
      <w:pPr>
        <w:pStyle w:val="ListBullet"/>
      </w:pPr>
      <w:r>
        <w:t>REVISION SUBJECT: GA — Quant: geometry, elementary statistics and probability</w:t>
      </w:r>
    </w:p>
    <w:p>
      <w:pPr>
        <w:pStyle w:val="ListBullet"/>
      </w:pPr>
      <w:r>
        <w:t>GA MINI-SET: Quant: geometry, elementary statistics and probability; 5 questions (10–15 minutes).</w:t>
      </w:r>
    </w:p>
    <w:p>
      <w:pPr>
        <w:pStyle w:val="ListBullet"/>
      </w:pPr>
      <w:r>
        <w:t>147 DUE (Day +1 / +4 / +7):</w:t>
      </w:r>
    </w:p>
    <w:p>
      <w:pPr>
        <w:pStyle w:val="ListBullet2"/>
      </w:pPr>
      <w:r>
        <w:t>Day 59: C Programming — Mixed C problems: pointers, recursion, arrays and memory</w:t>
      </w:r>
    </w:p>
    <w:p>
      <w:pPr>
        <w:pStyle w:val="ListBullet2"/>
      </w:pPr>
      <w:r>
        <w:t>Day 56: Theory of Computation — Pushdown automata and context-free languages</w:t>
      </w:r>
    </w:p>
    <w:p>
      <w:pPr>
        <w:pStyle w:val="ListBullet2"/>
      </w:pPr>
      <w:r>
        <w:t>Day 53: C Programming — C output prediction: precedence, side effects and tricky expressions</w:t>
      </w:r>
    </w:p>
    <w:p>
      <w:pPr>
        <w:pStyle w:val="ListBullet"/>
      </w:pPr>
      <w:r>
        <w:t>SETS: P = 12 questions on today's learning topic; R = 20 questions from due 147 reviews and old-subject mistakes; E = 12 timed GATE-style mixed questions. Attempt before viewing solutions.</w:t>
      </w:r>
    </w:p>
    <w:p>
      <w:pPr>
        <w:pStyle w:val="ListBullet"/>
      </w:pPr>
      <w:r>
        <w:t>WORKOUT: Chest + shoulders + triceps; 5-min warm-up</w:t>
      </w:r>
    </w:p>
    <w:p>
      <w:pPr>
        <w:pStyle w:val="ListBullet"/>
      </w:pPr>
      <w:r>
        <w:t>LIFE / CAREER QUEST (15–30 min): Social: initiate one respectful conversation or ask a thoughtful question.</w:t>
      </w:r>
    </w:p>
    <w:p>
      <w:r>
        <w:t>END-OF-DAY CHECK: log P/R/E scores, accuracy, topic status (green/yellow/red), three mistakes to reattempt and tomorrow's first task.</w:t>
      </w:r>
    </w:p>
    <w:p/>
    <w:p>
      <w:pPr>
        <w:pStyle w:val="Heading2"/>
      </w:pPr>
      <w:r>
        <w:t>Day 061 — Thu, 10 Dec 2026</w:t>
      </w:r>
    </w:p>
    <w:p>
      <w:r>
        <w:t>LEARN / CONSOLIDATE: Engineering Mathematics — Linear algebra: matrix operations, types, transpose, inverse, determinants</w:t>
      </w:r>
    </w:p>
    <w:p>
      <w:pPr>
        <w:pStyle w:val="ListBullet"/>
      </w:pPr>
      <w:r>
        <w:t>REVISION SUBJECT: DL — Number systems, conversions and binary arithmetic</w:t>
      </w:r>
    </w:p>
    <w:p>
      <w:pPr>
        <w:pStyle w:val="ListBullet"/>
      </w:pPr>
      <w:r>
        <w:t>GA MINI-SET: Quant: data interpretation, tables and charts; 5 questions (10–15 minutes).</w:t>
      </w:r>
    </w:p>
    <w:p>
      <w:pPr>
        <w:pStyle w:val="ListBullet"/>
      </w:pPr>
      <w:r>
        <w:t>147 DUE (Day +1 / +4 / +7):</w:t>
      </w:r>
    </w:p>
    <w:p>
      <w:pPr>
        <w:pStyle w:val="ListBullet2"/>
      </w:pPr>
      <w:r>
        <w:t>Day 60: Algorithms — Greedy algorithms: activity selection and correctness</w:t>
      </w:r>
    </w:p>
    <w:p>
      <w:pPr>
        <w:pStyle w:val="ListBullet2"/>
      </w:pPr>
      <w:r>
        <w:t>Day 57: Computer Networks — IPv4 fragmentation and MTU calculations</w:t>
      </w:r>
    </w:p>
    <w:p>
      <w:pPr>
        <w:pStyle w:val="ListBullet2"/>
      </w:pPr>
      <w:r>
        <w:t>Day 54: Algorithms — Divide-and-conquer design and recurrence practice</w:t>
      </w:r>
    </w:p>
    <w:p>
      <w:pPr>
        <w:pStyle w:val="ListBullet"/>
      </w:pPr>
      <w:r>
        <w:t>SETS: P = 12 questions on today's learning topic; R = 20 questions from due 147 reviews and old-subject mistakes; E = 12 timed GATE-style mixed questions. Attempt before viewing solutions.</w:t>
      </w:r>
    </w:p>
    <w:p>
      <w:pPr>
        <w:pStyle w:val="ListBullet"/>
      </w:pPr>
      <w:r>
        <w:t>WORKOUT: Back + biceps + shoulders/forearms; 5-min warm-up</w:t>
      </w:r>
    </w:p>
    <w:p>
      <w:pPr>
        <w:pStyle w:val="ListBullet"/>
      </w:pPr>
      <w:r>
        <w:t>LIFE / CAREER QUEST (15–30 min): Digital safety: passwords, scams and privacy basics.</w:t>
      </w:r>
    </w:p>
    <w:p>
      <w:r>
        <w:t>END-OF-DAY CHECK: log P/R/E scores, accuracy, topic status (green/yellow/red), three mistakes to reattempt and tomorrow's first task.</w:t>
      </w:r>
    </w:p>
    <w:p/>
    <w:p>
      <w:pPr>
        <w:pStyle w:val="Heading2"/>
      </w:pPr>
      <w:r>
        <w:t>Day 062 — Fri, 11 Dec 2026</w:t>
      </w:r>
    </w:p>
    <w:p>
      <w:r>
        <w:t>LEARN / CONSOLIDATE: Theory of Computation — Pumping lemma for context-free languages</w:t>
      </w:r>
    </w:p>
    <w:p>
      <w:pPr>
        <w:pStyle w:val="ListBullet"/>
      </w:pPr>
      <w:r>
        <w:t>REVISION SUBJECT: DSA — Stacks, queues, circular queues and deques</w:t>
      </w:r>
    </w:p>
    <w:p>
      <w:pPr>
        <w:pStyle w:val="ListBullet"/>
      </w:pPr>
      <w:r>
        <w:t>GA MINI-SET: Analytical: deduction, induction, analogies and numerical relations; 5 questions (10–15 minutes).</w:t>
      </w:r>
    </w:p>
    <w:p>
      <w:pPr>
        <w:pStyle w:val="ListBullet"/>
      </w:pPr>
      <w:r>
        <w:t>147 DUE (Day +1 / +4 / +7):</w:t>
      </w:r>
    </w:p>
    <w:p>
      <w:pPr>
        <w:pStyle w:val="ListBullet2"/>
      </w:pPr>
      <w:r>
        <w:t>Day 61: Engineering Mathematics — Linear algebra: matrix operations, types, transpose, inverse, determinants</w:t>
      </w:r>
    </w:p>
    <w:p>
      <w:pPr>
        <w:pStyle w:val="ListBullet2"/>
      </w:pPr>
      <w:r>
        <w:t>Day 58: Compiler Design — Intermediate representations and three-address code</w:t>
      </w:r>
    </w:p>
    <w:p>
      <w:pPr>
        <w:pStyle w:val="ListBullet2"/>
      </w:pPr>
      <w:r>
        <w:t>Day 55: Engineering Mathematics — Inclusion-exclusion, recurrence relations and generating functions</w:t>
      </w:r>
    </w:p>
    <w:p>
      <w:pPr>
        <w:pStyle w:val="ListBullet"/>
      </w:pPr>
      <w:r>
        <w:t>SETS: P = 12 questions on today's learning topic; R = 20 questions from due 147 reviews and old-subject mistakes; E = 12 timed GATE-style mixed questions. Attempt before viewing solutions.</w:t>
      </w:r>
    </w:p>
    <w:p>
      <w:pPr>
        <w:pStyle w:val="ListBullet"/>
      </w:pPr>
      <w:r>
        <w:t>WORKOUT: Legs + abs; 5-min warm-up</w:t>
      </w:r>
    </w:p>
    <w:p>
      <w:pPr>
        <w:pStyle w:val="ListBullet"/>
      </w:pPr>
      <w:r>
        <w:t>LIFE / CAREER QUEST (15–30 min): Career: improve one resume bullet or portfolio note.</w:t>
      </w:r>
    </w:p>
    <w:p>
      <w:r>
        <w:t>END-OF-DAY CHECK: log P/R/E scores, accuracy, topic status (green/yellow/red), three mistakes to reattempt and tomorrow's first task.</w:t>
      </w:r>
    </w:p>
    <w:p/>
    <w:p>
      <w:pPr>
        <w:pStyle w:val="Heading2"/>
      </w:pPr>
      <w:r>
        <w:t>Day 063 — Sat, 12 Dec 2026 — FULL MOCK</w:t>
      </w:r>
    </w:p>
    <w:p>
      <w:r>
        <w:t>LEARN / CONSOLIDATE: Computer Networks — NAT and address translation</w:t>
      </w:r>
    </w:p>
    <w:p>
      <w:pPr>
        <w:pStyle w:val="ListBullet"/>
      </w:pPr>
      <w:r>
        <w:t>REVISION SUBJECT: DBMS — Relational algebra and tuple relational calculus</w:t>
      </w:r>
    </w:p>
    <w:p>
      <w:pPr>
        <w:pStyle w:val="ListBullet"/>
      </w:pPr>
      <w:r>
        <w:t>GA MINI-SET: Analytical: logical patterns and numerical reasoning; 5 questions (10–15 minutes).</w:t>
      </w:r>
    </w:p>
    <w:p>
      <w:pPr>
        <w:pStyle w:val="ListBullet"/>
      </w:pPr>
      <w:r>
        <w:t>147 DUE (Day +1 / +4 / +7):</w:t>
      </w:r>
    </w:p>
    <w:p>
      <w:pPr>
        <w:pStyle w:val="ListBullet2"/>
      </w:pPr>
      <w:r>
        <w:t>Day 62: Theory of Computation — Pumping lemma for context-free languages</w:t>
      </w:r>
    </w:p>
    <w:p>
      <w:pPr>
        <w:pStyle w:val="ListBullet2"/>
      </w:pPr>
      <w:r>
        <w:t>Day 59: C Programming — Mixed C problems: pointers, recursion, arrays and memory</w:t>
      </w:r>
    </w:p>
    <w:p>
      <w:pPr>
        <w:pStyle w:val="ListBullet2"/>
      </w:pPr>
      <w:r>
        <w:t>Day 56: Theory of Computation — Pushdown automata and context-free languages</w:t>
      </w:r>
    </w:p>
    <w:p>
      <w:pPr>
        <w:pStyle w:val="ListBullet"/>
      </w:pPr>
      <w:r>
        <w:t>SETS: P = 5 warm-up questions on today's topic; R = 10–15 due/error-log questions; E = full 65-question, 100-mark, 180-minute mock. Analyse for 45–60 minutes and tag each lost mark: concept / calculation / misread / time / guess.</w:t>
      </w:r>
    </w:p>
    <w:p>
      <w:pPr>
        <w:pStyle w:val="ListBullet"/>
      </w:pPr>
      <w:r>
        <w:t>WORKOUT: Rest / easy walk / mobility; no hard training</w:t>
      </w:r>
    </w:p>
    <w:p>
      <w:pPr>
        <w:pStyle w:val="ListBullet"/>
      </w:pPr>
      <w:r>
        <w:t>LIFE / CAREER QUEST (15–30 min): Reflection: journal wins, blockers and one next action.</w:t>
      </w:r>
    </w:p>
    <w:p>
      <w:pPr>
        <w:pStyle w:val="ListBullet"/>
      </w:pPr>
      <w:r>
        <w:t>WEEKLY REVIEW: record focused hours, P/R/E accuracy, mock trend, five weakest topics and next week's priorities. If a day is missed, resume; do not double tomorrow's load.</w:t>
      </w:r>
    </w:p>
    <w:p>
      <w:r>
        <w:t>MOCK PHASE: weekly mock. Record score, accuracy, time left, attempted questions, unattempted easy questions and top three recurring errors.</w:t>
      </w:r>
    </w:p>
    <w:p/>
    <w:p>
      <w:pPr>
        <w:pStyle w:val="Heading2"/>
      </w:pPr>
      <w:r>
        <w:t>Day 064 — Sun, 13 Dec 2026</w:t>
      </w:r>
    </w:p>
    <w:p>
      <w:r>
        <w:t>LEARN / CONSOLIDATE: Compiler Design — Quadruples, triples and indirect triples</w:t>
      </w:r>
    </w:p>
    <w:p>
      <w:pPr>
        <w:pStyle w:val="ListBullet"/>
      </w:pPr>
      <w:r>
        <w:t>REVISION SUBJECT: OS — Mutexes, semaphores and monitors</w:t>
      </w:r>
    </w:p>
    <w:p>
      <w:pPr>
        <w:pStyle w:val="ListBullet"/>
      </w:pPr>
      <w:r>
        <w:t>GA MINI-SET: Spatial: rotation, reflection, scaling and translation; 5 questions (10–15 minutes).</w:t>
      </w:r>
    </w:p>
    <w:p>
      <w:pPr>
        <w:pStyle w:val="ListBullet"/>
      </w:pPr>
      <w:r>
        <w:t>147 DUE (Day +1 / +4 / +7):</w:t>
      </w:r>
    </w:p>
    <w:p>
      <w:pPr>
        <w:pStyle w:val="ListBullet2"/>
      </w:pPr>
      <w:r>
        <w:t>Day 63: Computer Networks — NAT and address translation</w:t>
      </w:r>
    </w:p>
    <w:p>
      <w:pPr>
        <w:pStyle w:val="ListBullet2"/>
      </w:pPr>
      <w:r>
        <w:t>Day 60: Algorithms — Greedy algorithms: activity selection and correctness</w:t>
      </w:r>
    </w:p>
    <w:p>
      <w:pPr>
        <w:pStyle w:val="ListBullet2"/>
      </w:pPr>
      <w:r>
        <w:t>Day 57: Computer Networks — IPv4 fragmentation and MTU calculations</w:t>
      </w:r>
    </w:p>
    <w:p>
      <w:pPr>
        <w:pStyle w:val="ListBullet"/>
      </w:pPr>
      <w:r>
        <w:t>SETS: P = 12 questions on today's learning topic; R = 20 questions from due 147 reviews and old-subject mistakes; E = 12 timed GATE-style mixed questions. Attempt before viewing solutions.</w:t>
      </w:r>
    </w:p>
    <w:p>
      <w:pPr>
        <w:pStyle w:val="ListBullet"/>
      </w:pPr>
      <w:r>
        <w:t>WORKOUT: Chest + shoulders + triceps; 5-min warm-up, controlled sets</w:t>
      </w:r>
    </w:p>
    <w:p>
      <w:pPr>
        <w:pStyle w:val="ListBullet"/>
      </w:pPr>
      <w:r>
        <w:t>LIFE / CAREER QUEST (15–30 min): Communication: explain one concept aloud in 2 minutes.</w:t>
      </w:r>
    </w:p>
    <w:p>
      <w:r>
        <w:t>END-OF-DAY CHECK: log P/R/E scores, accuracy, topic status (green/yellow/red), three mistakes to reattempt and tomorrow's first task.</w:t>
      </w:r>
    </w:p>
    <w:p/>
    <w:p>
      <w:pPr>
        <w:pStyle w:val="Heading2"/>
      </w:pPr>
      <w:r>
        <w:t>Day 065 — Mon, 14 Dec 2026</w:t>
      </w:r>
    </w:p>
    <w:p>
      <w:r>
        <w:t>LEARN / CONSOLIDATE: Algorithms — Dynamic programming: states, transitions and memoisation</w:t>
      </w:r>
    </w:p>
    <w:p>
      <w:pPr>
        <w:pStyle w:val="ListBullet"/>
      </w:pPr>
      <w:r>
        <w:t>REVISION SUBJECT: COA — Memory interfacing and memory hierarchy</w:t>
      </w:r>
    </w:p>
    <w:p>
      <w:pPr>
        <w:pStyle w:val="ListBullet"/>
      </w:pPr>
      <w:r>
        <w:t>GA MINI-SET: Spatial: grouping, paper folding/cutting and 2D/3D patterns; 5 questions (10–15 minutes).</w:t>
      </w:r>
    </w:p>
    <w:p>
      <w:pPr>
        <w:pStyle w:val="ListBullet"/>
      </w:pPr>
      <w:r>
        <w:t>147 DUE (Day +1 / +4 / +7):</w:t>
      </w:r>
    </w:p>
    <w:p>
      <w:pPr>
        <w:pStyle w:val="ListBullet2"/>
      </w:pPr>
      <w:r>
        <w:t>Day 64: Compiler Design — Quadruples, triples and indirect triples</w:t>
      </w:r>
    </w:p>
    <w:p>
      <w:pPr>
        <w:pStyle w:val="ListBullet2"/>
      </w:pPr>
      <w:r>
        <w:t>Day 61: Engineering Mathematics — Linear algebra: matrix operations, types, transpose, inverse, determinants</w:t>
      </w:r>
    </w:p>
    <w:p>
      <w:pPr>
        <w:pStyle w:val="ListBullet2"/>
      </w:pPr>
      <w:r>
        <w:t>Day 58: Compiler Design — Intermediate representations and three-address code</w:t>
      </w:r>
    </w:p>
    <w:p>
      <w:pPr>
        <w:pStyle w:val="ListBullet"/>
      </w:pPr>
      <w:r>
        <w:t>SETS: P = 12 questions on today's learning topic; R = 20 questions from due 147 reviews and old-subject mistakes; E = 12 timed GATE-style mixed questions. Attempt before viewing solutions.</w:t>
      </w:r>
    </w:p>
    <w:p>
      <w:pPr>
        <w:pStyle w:val="ListBullet"/>
      </w:pPr>
      <w:r>
        <w:t>WORKOUT: Back + biceps + shoulders/forearms; 5-min warm-up</w:t>
      </w:r>
    </w:p>
    <w:p>
      <w:pPr>
        <w:pStyle w:val="ListBullet"/>
      </w:pPr>
      <w:r>
        <w:t>LIFE / CAREER QUEST (15–30 min): Career: inspect one role and list its required skills.</w:t>
      </w:r>
    </w:p>
    <w:p>
      <w:r>
        <w:t>END-OF-DAY CHECK: log P/R/E scores, accuracy, topic status (green/yellow/red), three mistakes to reattempt and tomorrow's first task.</w:t>
      </w:r>
    </w:p>
    <w:p/>
    <w:p>
      <w:pPr>
        <w:pStyle w:val="Heading2"/>
      </w:pPr>
      <w:r>
        <w:t>Day 066 — Tue, 15 Dec 2026</w:t>
      </w:r>
    </w:p>
    <w:p>
      <w:r>
        <w:t>LEARN / CONSOLIDATE: Engineering Mathematics — Rank, systems of linear equations, consistency and Gaussian elimination</w:t>
      </w:r>
    </w:p>
    <w:p>
      <w:pPr>
        <w:pStyle w:val="ListBullet"/>
      </w:pPr>
      <w:r>
        <w:t>REVISION SUBJECT: GA — Verbal: parts of speech, articles and subject–verb agreement</w:t>
      </w:r>
    </w:p>
    <w:p>
      <w:pPr>
        <w:pStyle w:val="ListBullet"/>
      </w:pPr>
      <w:r>
        <w:t>GA MINI-SET: Verbal: parts of speech, articles and subject–verb agreement; 5 questions (10–15 minutes).</w:t>
      </w:r>
    </w:p>
    <w:p>
      <w:pPr>
        <w:pStyle w:val="ListBullet"/>
      </w:pPr>
      <w:r>
        <w:t>147 DUE (Day +1 / +4 / +7):</w:t>
      </w:r>
    </w:p>
    <w:p>
      <w:pPr>
        <w:pStyle w:val="ListBullet2"/>
      </w:pPr>
      <w:r>
        <w:t>Day 65: Algorithms — Dynamic programming: states, transitions and memoisation</w:t>
      </w:r>
    </w:p>
    <w:p>
      <w:pPr>
        <w:pStyle w:val="ListBullet2"/>
      </w:pPr>
      <w:r>
        <w:t>Day 62: Theory of Computation — Pumping lemma for context-free languages</w:t>
      </w:r>
    </w:p>
    <w:p>
      <w:pPr>
        <w:pStyle w:val="ListBullet2"/>
      </w:pPr>
      <w:r>
        <w:t>Day 59: C Programming — Mixed C problems: pointers, recursion, arrays and memory</w:t>
      </w:r>
    </w:p>
    <w:p>
      <w:pPr>
        <w:pStyle w:val="ListBullet"/>
      </w:pPr>
      <w:r>
        <w:t>SETS: P = 12 questions on today's learning topic; R = 20 questions from due 147 reviews and old-subject mistakes; E = 12 timed GATE-style mixed questions. Attempt before viewing solutions.</w:t>
      </w:r>
    </w:p>
    <w:p>
      <w:pPr>
        <w:pStyle w:val="ListBullet"/>
      </w:pPr>
      <w:r>
        <w:t>WORKOUT: Legs + abs; 5-min warm-up</w:t>
      </w:r>
    </w:p>
    <w:p>
      <w:pPr>
        <w:pStyle w:val="ListBullet"/>
      </w:pPr>
      <w:r>
        <w:t>LIFE / CAREER QUEST (15–30 min): Money: record spending and make a weekly budget.</w:t>
      </w:r>
    </w:p>
    <w:p>
      <w:r>
        <w:t>END-OF-DAY CHECK: log P/R/E scores, accuracy, topic status (green/yellow/red), three mistakes to reattempt and tomorrow's first task.</w:t>
      </w:r>
    </w:p>
    <w:p/>
    <w:p>
      <w:pPr>
        <w:pStyle w:val="Heading2"/>
      </w:pPr>
      <w:r>
        <w:t>Day 067 — Wed, 16 Dec 2026</w:t>
      </w:r>
    </w:p>
    <w:p>
      <w:r>
        <w:t>LEARN / CONSOLIDATE: Theory of Computation — Turing machine models and configurations</w:t>
      </w:r>
    </w:p>
    <w:p>
      <w:pPr>
        <w:pStyle w:val="ListBullet"/>
      </w:pPr>
      <w:r>
        <w:t>REVISION SUBJECT: DSA — Recursion and C/DSA output tracing</w:t>
      </w:r>
    </w:p>
    <w:p>
      <w:pPr>
        <w:pStyle w:val="ListBullet"/>
      </w:pPr>
      <w:r>
        <w:t>GA MINI-SET: Verbal: tenses, verb forms, prepositions and conjunctions; 5 questions (10–15 minutes).</w:t>
      </w:r>
    </w:p>
    <w:p>
      <w:pPr>
        <w:pStyle w:val="ListBullet"/>
      </w:pPr>
      <w:r>
        <w:t>147 DUE (Day +1 / +4 / +7):</w:t>
      </w:r>
    </w:p>
    <w:p>
      <w:pPr>
        <w:pStyle w:val="ListBullet2"/>
      </w:pPr>
      <w:r>
        <w:t>Day 66: Engineering Mathematics — Rank, systems of linear equations, consistency and Gaussian elimination</w:t>
      </w:r>
    </w:p>
    <w:p>
      <w:pPr>
        <w:pStyle w:val="ListBullet2"/>
      </w:pPr>
      <w:r>
        <w:t>Day 63: Computer Networks — NAT and address translation</w:t>
      </w:r>
    </w:p>
    <w:p>
      <w:pPr>
        <w:pStyle w:val="ListBullet2"/>
      </w:pPr>
      <w:r>
        <w:t>Day 60: Algorithms — Greedy algorithms: activity selection and correctness</w:t>
      </w:r>
    </w:p>
    <w:p>
      <w:pPr>
        <w:pStyle w:val="ListBullet"/>
      </w:pPr>
      <w:r>
        <w:t>SETS: P = 12 questions on today's learning topic; R = 20 questions from due 147 reviews and old-subject mistakes; E = 12 timed GATE-style mixed questions. Attempt before viewing solutions.</w:t>
      </w:r>
    </w:p>
    <w:p>
      <w:pPr>
        <w:pStyle w:val="ListBullet"/>
      </w:pPr>
      <w:r>
        <w:t>WORKOUT: Chest + shoulders + triceps; 5-min warm-up</w:t>
      </w:r>
    </w:p>
    <w:p>
      <w:pPr>
        <w:pStyle w:val="ListBullet"/>
      </w:pPr>
      <w:r>
        <w:t>LIFE / CAREER QUEST (15–30 min): Social: initiate one respectful conversation or ask a thoughtful question.</w:t>
      </w:r>
    </w:p>
    <w:p>
      <w:r>
        <w:t>END-OF-DAY CHECK: log P/R/E scores, accuracy, topic status (green/yellow/red), three mistakes to reattempt and tomorrow's first task.</w:t>
      </w:r>
    </w:p>
    <w:p/>
    <w:p>
      <w:pPr>
        <w:pStyle w:val="Heading2"/>
      </w:pPr>
      <w:r>
        <w:t>Day 068 — Thu, 17 Dec 2026</w:t>
      </w:r>
    </w:p>
    <w:p>
      <w:r>
        <w:t>LEARN / CONSOLIDATE: Computer Networks — TCP fundamentals, sequence and acknowledgement numbers</w:t>
      </w:r>
    </w:p>
    <w:p>
      <w:pPr>
        <w:pStyle w:val="ListBullet"/>
      </w:pPr>
      <w:r>
        <w:t>REVISION SUBJECT: DBMS — Lossless join and dependency preservation</w:t>
      </w:r>
    </w:p>
    <w:p>
      <w:pPr>
        <w:pStyle w:val="ListBullet"/>
      </w:pPr>
      <w:r>
        <w:t>GA MINI-SET: Verbal: vocabulary, synonyms/antonyms and idioms; 5 questions (10–15 minutes).</w:t>
      </w:r>
    </w:p>
    <w:p>
      <w:pPr>
        <w:pStyle w:val="ListBullet"/>
      </w:pPr>
      <w:r>
        <w:t>147 DUE (Day +1 / +4 / +7):</w:t>
      </w:r>
    </w:p>
    <w:p>
      <w:pPr>
        <w:pStyle w:val="ListBullet2"/>
      </w:pPr>
      <w:r>
        <w:t>Day 67: Theory of Computation — Turing machine models and configurations</w:t>
      </w:r>
    </w:p>
    <w:p>
      <w:pPr>
        <w:pStyle w:val="ListBullet2"/>
      </w:pPr>
      <w:r>
        <w:t>Day 64: Compiler Design — Quadruples, triples and indirect triples</w:t>
      </w:r>
    </w:p>
    <w:p>
      <w:pPr>
        <w:pStyle w:val="ListBullet2"/>
      </w:pPr>
      <w:r>
        <w:t>Day 61: Engineering Mathematics — Linear algebra: matrix operations, types, transpose, inverse, determinants</w:t>
      </w:r>
    </w:p>
    <w:p>
      <w:pPr>
        <w:pStyle w:val="ListBullet"/>
      </w:pPr>
      <w:r>
        <w:t>SETS: P = 12 questions on today's learning topic; R = 20 questions from due 147 reviews and old-subject mistakes; E = 12 timed GATE-style mixed questions. Attempt before viewing solutions.</w:t>
      </w:r>
    </w:p>
    <w:p>
      <w:pPr>
        <w:pStyle w:val="ListBullet"/>
      </w:pPr>
      <w:r>
        <w:t>WORKOUT: Back + biceps + shoulders/forearms; 5-min warm-up</w:t>
      </w:r>
    </w:p>
    <w:p>
      <w:pPr>
        <w:pStyle w:val="ListBullet"/>
      </w:pPr>
      <w:r>
        <w:t>LIFE / CAREER QUEST (15–30 min): Digital safety: passwords, scams and privacy basics.</w:t>
      </w:r>
    </w:p>
    <w:p>
      <w:r>
        <w:t>END-OF-DAY CHECK: log P/R/E scores, accuracy, topic status (green/yellow/red), three mistakes to reattempt and tomorrow's first task.</w:t>
      </w:r>
    </w:p>
    <w:p/>
    <w:p>
      <w:pPr>
        <w:pStyle w:val="Heading2"/>
      </w:pPr>
      <w:r>
        <w:t>Day 069 — Fri, 18 Dec 2026</w:t>
      </w:r>
    </w:p>
    <w:p>
      <w:r>
        <w:t>LEARN / CONSOLIDATE: Compiler Design — Runtime environments, activation records and parameter passing</w:t>
      </w:r>
    </w:p>
    <w:p>
      <w:pPr>
        <w:pStyle w:val="ListBullet"/>
      </w:pPr>
      <w:r>
        <w:t>REVISION SUBJECT: DL — Registers, counters, state tables/diagrams</w:t>
      </w:r>
    </w:p>
    <w:p>
      <w:pPr>
        <w:pStyle w:val="ListBullet"/>
      </w:pPr>
      <w:r>
        <w:t>GA MINI-SET: Verbal: reading comprehension and sentence ordering; 5 questions (10–15 minutes).</w:t>
      </w:r>
    </w:p>
    <w:p>
      <w:pPr>
        <w:pStyle w:val="ListBullet"/>
      </w:pPr>
      <w:r>
        <w:t>147 DUE (Day +1 / +4 / +7):</w:t>
      </w:r>
    </w:p>
    <w:p>
      <w:pPr>
        <w:pStyle w:val="ListBullet2"/>
      </w:pPr>
      <w:r>
        <w:t>Day 68: Computer Networks — TCP fundamentals, sequence and acknowledgement numbers</w:t>
      </w:r>
    </w:p>
    <w:p>
      <w:pPr>
        <w:pStyle w:val="ListBullet2"/>
      </w:pPr>
      <w:r>
        <w:t>Day 65: Algorithms — Dynamic programming: states, transitions and memoisation</w:t>
      </w:r>
    </w:p>
    <w:p>
      <w:pPr>
        <w:pStyle w:val="ListBullet2"/>
      </w:pPr>
      <w:r>
        <w:t>Day 62: Theory of Computation — Pumping lemma for context-free languages</w:t>
      </w:r>
    </w:p>
    <w:p>
      <w:pPr>
        <w:pStyle w:val="ListBullet"/>
      </w:pPr>
      <w:r>
        <w:t>SETS: P = 12 questions on today's learning topic; R = 20 questions from due 147 reviews and old-subject mistakes; E = 12 timed GATE-style mixed questions. Attempt before viewing solutions.</w:t>
      </w:r>
    </w:p>
    <w:p>
      <w:pPr>
        <w:pStyle w:val="ListBullet"/>
      </w:pPr>
      <w:r>
        <w:t>WORKOUT: Legs + abs; 5-min warm-up</w:t>
      </w:r>
    </w:p>
    <w:p>
      <w:pPr>
        <w:pStyle w:val="ListBullet"/>
      </w:pPr>
      <w:r>
        <w:t>LIFE / CAREER QUEST (15–30 min): Career: improve one resume bullet or portfolio note.</w:t>
      </w:r>
    </w:p>
    <w:p>
      <w:r>
        <w:t>END-OF-DAY CHECK: log P/R/E scores, accuracy, topic status (green/yellow/red), three mistakes to reattempt and tomorrow's first task.</w:t>
      </w:r>
    </w:p>
    <w:p/>
    <w:p>
      <w:pPr>
        <w:pStyle w:val="Heading2"/>
      </w:pPr>
      <w:r>
        <w:t>Day 070 — Sat, 19 Dec 2026 — FULL MOCK</w:t>
      </w:r>
    </w:p>
    <w:p>
      <w:r>
        <w:t>LEARN / CONSOLIDATE: Algorithms — LCS and 0/1 knapsack</w:t>
      </w:r>
    </w:p>
    <w:p>
      <w:pPr>
        <w:pStyle w:val="ListBullet"/>
      </w:pPr>
      <w:r>
        <w:t>REVISION SUBJECT: OS — Virtual memory and page replacement</w:t>
      </w:r>
    </w:p>
    <w:p>
      <w:pPr>
        <w:pStyle w:val="ListBullet"/>
      </w:pPr>
      <w:r>
        <w:t>GA MINI-SET: Quant: ratios, percentages, powers, exponents and logarithms; 5 questions (10–15 minutes).</w:t>
      </w:r>
    </w:p>
    <w:p>
      <w:pPr>
        <w:pStyle w:val="ListBullet"/>
      </w:pPr>
      <w:r>
        <w:t>147 DUE (Day +1 / +4 / +7):</w:t>
      </w:r>
    </w:p>
    <w:p>
      <w:pPr>
        <w:pStyle w:val="ListBullet2"/>
      </w:pPr>
      <w:r>
        <w:t>Day 69: Compiler Design — Runtime environments, activation records and parameter passing</w:t>
      </w:r>
    </w:p>
    <w:p>
      <w:pPr>
        <w:pStyle w:val="ListBullet2"/>
      </w:pPr>
      <w:r>
        <w:t>Day 66: Engineering Mathematics — Rank, systems of linear equations, consistency and Gaussian elimination</w:t>
      </w:r>
    </w:p>
    <w:p>
      <w:pPr>
        <w:pStyle w:val="ListBullet2"/>
      </w:pPr>
      <w:r>
        <w:t>Day 63: Computer Networks — NAT and address translation</w:t>
      </w:r>
    </w:p>
    <w:p>
      <w:pPr>
        <w:pStyle w:val="ListBullet"/>
      </w:pPr>
      <w:r>
        <w:t>SETS: P = 5 warm-up questions on today's topic; R = 10–15 due/error-log questions; E = full 65-question, 100-mark, 180-minute mock. Analyse for 45–60 minutes and tag each lost mark: concept / calculation / misread / time / guess.</w:t>
      </w:r>
    </w:p>
    <w:p>
      <w:pPr>
        <w:pStyle w:val="ListBullet"/>
      </w:pPr>
      <w:r>
        <w:t>WORKOUT: Rest / easy walk / mobility; no hard training</w:t>
      </w:r>
    </w:p>
    <w:p>
      <w:pPr>
        <w:pStyle w:val="ListBullet"/>
      </w:pPr>
      <w:r>
        <w:t>LIFE / CAREER QUEST (15–30 min): Reflection: journal wins, blockers and one next action.</w:t>
      </w:r>
    </w:p>
    <w:p>
      <w:pPr>
        <w:pStyle w:val="ListBullet"/>
      </w:pPr>
      <w:r>
        <w:t>WEEKLY REVIEW: record focused hours, P/R/E accuracy, mock trend, five weakest topics and next week's priorities. If a day is missed, resume; do not double tomorrow's load.</w:t>
      </w:r>
    </w:p>
    <w:p>
      <w:r>
        <w:t>MOCK PHASE: weekly mock. Record score, accuracy, time left, attempted questions, unattempted easy questions and top three recurring errors.</w:t>
      </w:r>
    </w:p>
    <w:p/>
    <w:p>
      <w:pPr>
        <w:pStyle w:val="Heading2"/>
      </w:pPr>
      <w:r>
        <w:t>Day 071 — Sun, 20 Dec 2026</w:t>
      </w:r>
    </w:p>
    <w:p>
      <w:r>
        <w:t>LEARN / CONSOLIDATE: Engineering Mathematics — Eigenvalues, eigenvectors, characteristic polynomial and LU decomposition</w:t>
      </w:r>
    </w:p>
    <w:p>
      <w:pPr>
        <w:pStyle w:val="ListBullet"/>
      </w:pPr>
      <w:r>
        <w:t>REVISION SUBJECT: COA — Instruction formats, instruction sets and addressing modes</w:t>
      </w:r>
    </w:p>
    <w:p>
      <w:pPr>
        <w:pStyle w:val="ListBullet"/>
      </w:pPr>
      <w:r>
        <w:t>GA MINI-SET: Quant: permutations, combinations and number series; 5 questions (10–15 minutes).</w:t>
      </w:r>
    </w:p>
    <w:p>
      <w:pPr>
        <w:pStyle w:val="ListBullet"/>
      </w:pPr>
      <w:r>
        <w:t>147 DUE (Day +1 / +4 / +7):</w:t>
      </w:r>
    </w:p>
    <w:p>
      <w:pPr>
        <w:pStyle w:val="ListBullet2"/>
      </w:pPr>
      <w:r>
        <w:t>Day 70: Algorithms — LCS and 0/1 knapsack</w:t>
      </w:r>
    </w:p>
    <w:p>
      <w:pPr>
        <w:pStyle w:val="ListBullet2"/>
      </w:pPr>
      <w:r>
        <w:t>Day 67: Theory of Computation — Turing machine models and configurations</w:t>
      </w:r>
    </w:p>
    <w:p>
      <w:pPr>
        <w:pStyle w:val="ListBullet2"/>
      </w:pPr>
      <w:r>
        <w:t>Day 64: Compiler Design — Quadruples, triples and indirect triples</w:t>
      </w:r>
    </w:p>
    <w:p>
      <w:pPr>
        <w:pStyle w:val="ListBullet"/>
      </w:pPr>
      <w:r>
        <w:t>SETS: P = 12 questions on today's learning topic; R = 20 questions from due 147 reviews and old-subject mistakes; E = 12 timed GATE-style mixed questions. Attempt before viewing solutions.</w:t>
      </w:r>
    </w:p>
    <w:p>
      <w:pPr>
        <w:pStyle w:val="ListBullet"/>
      </w:pPr>
      <w:r>
        <w:t>WORKOUT: Chest + shoulders + triceps; 5-min warm-up, controlled sets</w:t>
      </w:r>
    </w:p>
    <w:p>
      <w:pPr>
        <w:pStyle w:val="ListBullet"/>
      </w:pPr>
      <w:r>
        <w:t>LIFE / CAREER QUEST (15–30 min): Communication: explain one concept aloud in 2 minutes.</w:t>
      </w:r>
    </w:p>
    <w:p>
      <w:r>
        <w:t>END-OF-DAY CHECK: log P/R/E scores, accuracy, topic status (green/yellow/red), three mistakes to reattempt and tomorrow's first task.</w:t>
      </w:r>
    </w:p>
    <w:p/>
    <w:p>
      <w:pPr>
        <w:pStyle w:val="Heading2"/>
      </w:pPr>
      <w:r>
        <w:t>Day 072 — Mon, 21 Dec 2026</w:t>
      </w:r>
    </w:p>
    <w:p>
      <w:r>
        <w:t>LEARN / CONSOLIDATE: Theory of Computation — Decidability, undecidability and halting problem</w:t>
      </w:r>
    </w:p>
    <w:p>
      <w:pPr>
        <w:pStyle w:val="ListBullet"/>
      </w:pPr>
      <w:r>
        <w:t>REVISION SUBJECT: GA — Quant: estimation and mensuration</w:t>
      </w:r>
    </w:p>
    <w:p>
      <w:pPr>
        <w:pStyle w:val="ListBullet"/>
      </w:pPr>
      <w:r>
        <w:t>GA MINI-SET: Quant: estimation and mensuration; 5 questions (10–15 minutes).</w:t>
      </w:r>
    </w:p>
    <w:p>
      <w:pPr>
        <w:pStyle w:val="ListBullet"/>
      </w:pPr>
      <w:r>
        <w:t>147 DUE (Day +1 / +4 / +7):</w:t>
      </w:r>
    </w:p>
    <w:p>
      <w:pPr>
        <w:pStyle w:val="ListBullet2"/>
      </w:pPr>
      <w:r>
        <w:t>Day 71: Engineering Mathematics — Eigenvalues, eigenvectors, characteristic polynomial and LU decomposition</w:t>
      </w:r>
    </w:p>
    <w:p>
      <w:pPr>
        <w:pStyle w:val="ListBullet2"/>
      </w:pPr>
      <w:r>
        <w:t>Day 68: Computer Networks — TCP fundamentals, sequence and acknowledgement numbers</w:t>
      </w:r>
    </w:p>
    <w:p>
      <w:pPr>
        <w:pStyle w:val="ListBullet2"/>
      </w:pPr>
      <w:r>
        <w:t>Day 65: Algorithms — Dynamic programming: states, transitions and memoisation</w:t>
      </w:r>
    </w:p>
    <w:p>
      <w:pPr>
        <w:pStyle w:val="ListBullet"/>
      </w:pPr>
      <w:r>
        <w:t>SETS: P = 12 questions on today's learning topic; R = 20 questions from due 147 reviews and old-subject mistakes; E = 12 timed GATE-style mixed questions. Attempt before viewing solutions.</w:t>
      </w:r>
    </w:p>
    <w:p>
      <w:pPr>
        <w:pStyle w:val="ListBullet"/>
      </w:pPr>
      <w:r>
        <w:t>WORKOUT: Back + biceps + shoulders/forearms; 5-min warm-up</w:t>
      </w:r>
    </w:p>
    <w:p>
      <w:pPr>
        <w:pStyle w:val="ListBullet"/>
      </w:pPr>
      <w:r>
        <w:t>LIFE / CAREER QUEST (15–30 min): Career: inspect one role and list its required skills.</w:t>
      </w:r>
    </w:p>
    <w:p>
      <w:r>
        <w:t>END-OF-DAY CHECK: log P/R/E scores, accuracy, topic status (green/yellow/red), three mistakes to reattempt and tomorrow's first task.</w:t>
      </w:r>
    </w:p>
    <w:p/>
    <w:p>
      <w:pPr>
        <w:pStyle w:val="Heading2"/>
      </w:pPr>
      <w:r>
        <w:t>Day 073 — Tue, 22 Dec 2026</w:t>
      </w:r>
    </w:p>
    <w:p>
      <w:r>
        <w:t>LEARN / CONSOLIDATE: Computer Networks — TCP flow control and window calculations</w:t>
      </w:r>
    </w:p>
    <w:p>
      <w:pPr>
        <w:pStyle w:val="ListBullet"/>
      </w:pPr>
      <w:r>
        <w:t>REVISION SUBJECT: DL — Floating-point and fixed-point representation</w:t>
      </w:r>
    </w:p>
    <w:p>
      <w:pPr>
        <w:pStyle w:val="ListBullet"/>
      </w:pPr>
      <w:r>
        <w:t>GA MINI-SET: Quant: geometry, elementary statistics and probability; 5 questions (10–15 minutes).</w:t>
      </w:r>
    </w:p>
    <w:p>
      <w:pPr>
        <w:pStyle w:val="ListBullet"/>
      </w:pPr>
      <w:r>
        <w:t>147 DUE (Day +1 / +4 / +7):</w:t>
      </w:r>
    </w:p>
    <w:p>
      <w:pPr>
        <w:pStyle w:val="ListBullet2"/>
      </w:pPr>
      <w:r>
        <w:t>Day 72: Theory of Computation — Decidability, undecidability and halting problem</w:t>
      </w:r>
    </w:p>
    <w:p>
      <w:pPr>
        <w:pStyle w:val="ListBullet2"/>
      </w:pPr>
      <w:r>
        <w:t>Day 69: Compiler Design — Runtime environments, activation records and parameter passing</w:t>
      </w:r>
    </w:p>
    <w:p>
      <w:pPr>
        <w:pStyle w:val="ListBullet2"/>
      </w:pPr>
      <w:r>
        <w:t>Day 66: Engineering Mathematics — Rank, systems of linear equations, consistency and Gaussian elimination</w:t>
      </w:r>
    </w:p>
    <w:p>
      <w:pPr>
        <w:pStyle w:val="ListBullet"/>
      </w:pPr>
      <w:r>
        <w:t>SETS: P = 12 questions on today's learning topic; R = 20 questions from due 147 reviews and old-subject mistakes; E = 12 timed GATE-style mixed questions. Attempt before viewing solutions.</w:t>
      </w:r>
    </w:p>
    <w:p>
      <w:pPr>
        <w:pStyle w:val="ListBullet"/>
      </w:pPr>
      <w:r>
        <w:t>WORKOUT: Legs + abs; 5-min warm-up</w:t>
      </w:r>
    </w:p>
    <w:p>
      <w:pPr>
        <w:pStyle w:val="ListBullet"/>
      </w:pPr>
      <w:r>
        <w:t>LIFE / CAREER QUEST (15–30 min): Money: record spending and make a weekly budget.</w:t>
      </w:r>
    </w:p>
    <w:p>
      <w:r>
        <w:t>END-OF-DAY CHECK: log P/R/E scores, accuracy, topic status (green/yellow/red), three mistakes to reattempt and tomorrow's first task.</w:t>
      </w:r>
    </w:p>
    <w:p/>
    <w:p>
      <w:pPr>
        <w:pStyle w:val="Heading2"/>
      </w:pPr>
      <w:r>
        <w:t>Day 074 — Wed, 23 Dec 2026</w:t>
      </w:r>
    </w:p>
    <w:p>
      <w:r>
        <w:t>LEARN / CONSOLIDATE: Compiler Design — Basic blocks and control-flow graphs</w:t>
      </w:r>
    </w:p>
    <w:p>
      <w:pPr>
        <w:pStyle w:val="ListBullet"/>
      </w:pPr>
      <w:r>
        <w:t>REVISION SUBJECT: DSA — BST operations, skewed BST and complexity</w:t>
      </w:r>
    </w:p>
    <w:p>
      <w:pPr>
        <w:pStyle w:val="ListBullet"/>
      </w:pPr>
      <w:r>
        <w:t>GA MINI-SET: Quant: data interpretation, tables and charts; 5 questions (10–15 minutes).</w:t>
      </w:r>
    </w:p>
    <w:p>
      <w:pPr>
        <w:pStyle w:val="ListBullet"/>
      </w:pPr>
      <w:r>
        <w:t>147 DUE (Day +1 / +4 / +7):</w:t>
      </w:r>
    </w:p>
    <w:p>
      <w:pPr>
        <w:pStyle w:val="ListBullet2"/>
      </w:pPr>
      <w:r>
        <w:t>Day 73: Computer Networks — TCP flow control and window calculations</w:t>
      </w:r>
    </w:p>
    <w:p>
      <w:pPr>
        <w:pStyle w:val="ListBullet2"/>
      </w:pPr>
      <w:r>
        <w:t>Day 70: Algorithms — LCS and 0/1 knapsack</w:t>
      </w:r>
    </w:p>
    <w:p>
      <w:pPr>
        <w:pStyle w:val="ListBullet2"/>
      </w:pPr>
      <w:r>
        <w:t>Day 67: Theory of Computation — Turing machine models and configurations</w:t>
      </w:r>
    </w:p>
    <w:p>
      <w:pPr>
        <w:pStyle w:val="ListBullet"/>
      </w:pPr>
      <w:r>
        <w:t>SETS: P = 12 questions on today's learning topic; R = 20 questions from due 147 reviews and old-subject mistakes; E = 12 timed GATE-style mixed questions. Attempt before viewing solutions.</w:t>
      </w:r>
    </w:p>
    <w:p>
      <w:pPr>
        <w:pStyle w:val="ListBullet"/>
      </w:pPr>
      <w:r>
        <w:t>WORKOUT: Chest + shoulders + triceps; 5-min warm-up</w:t>
      </w:r>
    </w:p>
    <w:p>
      <w:pPr>
        <w:pStyle w:val="ListBullet"/>
      </w:pPr>
      <w:r>
        <w:t>LIFE / CAREER QUEST (15–30 min): Social: initiate one respectful conversation or ask a thoughtful question.</w:t>
      </w:r>
    </w:p>
    <w:p>
      <w:r>
        <w:t>END-OF-DAY CHECK: log P/R/E scores, accuracy, topic status (green/yellow/red), three mistakes to reattempt and tomorrow's first task.</w:t>
      </w:r>
    </w:p>
    <w:p/>
    <w:p>
      <w:pPr>
        <w:pStyle w:val="Heading2"/>
      </w:pPr>
      <w:r>
        <w:t>Day 075 — Thu, 24 Dec 2026</w:t>
      </w:r>
    </w:p>
    <w:p>
      <w:r>
        <w:t>LEARN / CONSOLIDATE: Algorithms — BFS, DFS, graph representations and complexity</w:t>
      </w:r>
    </w:p>
    <w:p>
      <w:pPr>
        <w:pStyle w:val="ListBullet"/>
      </w:pPr>
      <w:r>
        <w:t>REVISION SUBJECT: DBMS — Functional dependencies and attribute closure</w:t>
      </w:r>
    </w:p>
    <w:p>
      <w:pPr>
        <w:pStyle w:val="ListBullet"/>
      </w:pPr>
      <w:r>
        <w:t>GA MINI-SET: Analytical: deduction, induction, analogies and numerical relations; 5 questions (10–15 minutes).</w:t>
      </w:r>
    </w:p>
    <w:p>
      <w:pPr>
        <w:pStyle w:val="ListBullet"/>
      </w:pPr>
      <w:r>
        <w:t>147 DUE (Day +1 / +4 / +7):</w:t>
      </w:r>
    </w:p>
    <w:p>
      <w:pPr>
        <w:pStyle w:val="ListBullet2"/>
      </w:pPr>
      <w:r>
        <w:t>Day 74: Compiler Design — Basic blocks and control-flow graphs</w:t>
      </w:r>
    </w:p>
    <w:p>
      <w:pPr>
        <w:pStyle w:val="ListBullet2"/>
      </w:pPr>
      <w:r>
        <w:t>Day 71: Engineering Mathematics — Eigenvalues, eigenvectors, characteristic polynomial and LU decomposition</w:t>
      </w:r>
    </w:p>
    <w:p>
      <w:pPr>
        <w:pStyle w:val="ListBullet2"/>
      </w:pPr>
      <w:r>
        <w:t>Day 68: Computer Networks — TCP fundamentals, sequence and acknowledgement numbers</w:t>
      </w:r>
    </w:p>
    <w:p>
      <w:pPr>
        <w:pStyle w:val="ListBullet"/>
      </w:pPr>
      <w:r>
        <w:t>SETS: P = 12 questions on today's learning topic; R = 20 questions from due 147 reviews and old-subject mistakes; E = 12 timed GATE-style mixed questions. Attempt before viewing solutions.</w:t>
      </w:r>
    </w:p>
    <w:p>
      <w:pPr>
        <w:pStyle w:val="ListBullet"/>
      </w:pPr>
      <w:r>
        <w:t>WORKOUT: Back + biceps + shoulders/forearms; 5-min warm-up</w:t>
      </w:r>
    </w:p>
    <w:p>
      <w:pPr>
        <w:pStyle w:val="ListBullet"/>
      </w:pPr>
      <w:r>
        <w:t>LIFE / CAREER QUEST (15–30 min): Digital safety: passwords, scams and privacy basics.</w:t>
      </w:r>
    </w:p>
    <w:p>
      <w:r>
        <w:t>END-OF-DAY CHECK: log P/R/E scores, accuracy, topic status (green/yellow/red), three mistakes to reattempt and tomorrow's first task.</w:t>
      </w:r>
    </w:p>
    <w:p/>
    <w:p>
      <w:pPr>
        <w:pStyle w:val="Heading2"/>
      </w:pPr>
      <w:r>
        <w:t>Day 076 — Fri, 25 Dec 2026</w:t>
      </w:r>
    </w:p>
    <w:p>
      <w:r>
        <w:t>LEARN / CONSOLIDATE: Engineering Mathematics — Calculus: limits, continuity, differentiability and derivative rules</w:t>
      </w:r>
    </w:p>
    <w:p>
      <w:pPr>
        <w:pStyle w:val="ListBullet"/>
      </w:pPr>
      <w:r>
        <w:t>REVISION SUBJECT: OS — Mutexes, semaphores and monitors</w:t>
      </w:r>
    </w:p>
    <w:p>
      <w:pPr>
        <w:pStyle w:val="ListBullet"/>
      </w:pPr>
      <w:r>
        <w:t>GA MINI-SET: Analytical: logical patterns and numerical reasoning; 5 questions (10–15 minutes).</w:t>
      </w:r>
    </w:p>
    <w:p>
      <w:pPr>
        <w:pStyle w:val="ListBullet"/>
      </w:pPr>
      <w:r>
        <w:t>147 DUE (Day +1 / +4 / +7):</w:t>
      </w:r>
    </w:p>
    <w:p>
      <w:pPr>
        <w:pStyle w:val="ListBullet2"/>
      </w:pPr>
      <w:r>
        <w:t>Day 75: Algorithms — BFS, DFS, graph representations and complexity</w:t>
      </w:r>
    </w:p>
    <w:p>
      <w:pPr>
        <w:pStyle w:val="ListBullet2"/>
      </w:pPr>
      <w:r>
        <w:t>Day 72: Theory of Computation — Decidability, undecidability and halting problem</w:t>
      </w:r>
    </w:p>
    <w:p>
      <w:pPr>
        <w:pStyle w:val="ListBullet2"/>
      </w:pPr>
      <w:r>
        <w:t>Day 69: Compiler Design — Runtime environments, activation records and parameter passing</w:t>
      </w:r>
    </w:p>
    <w:p>
      <w:pPr>
        <w:pStyle w:val="ListBullet"/>
      </w:pPr>
      <w:r>
        <w:t>SETS: P = 12 questions on today's learning topic; R = 20 questions from due 147 reviews and old-subject mistakes; E = 12 timed GATE-style mixed questions. Attempt before viewing solutions.</w:t>
      </w:r>
    </w:p>
    <w:p>
      <w:pPr>
        <w:pStyle w:val="ListBullet"/>
      </w:pPr>
      <w:r>
        <w:t>WORKOUT: Legs + abs; 5-min warm-up</w:t>
      </w:r>
    </w:p>
    <w:p>
      <w:pPr>
        <w:pStyle w:val="ListBullet"/>
      </w:pPr>
      <w:r>
        <w:t>LIFE / CAREER QUEST (15–30 min): Career: improve one resume bullet or portfolio note.</w:t>
      </w:r>
    </w:p>
    <w:p>
      <w:r>
        <w:t>END-OF-DAY CHECK: log P/R/E scores, accuracy, topic status (green/yellow/red), three mistakes to reattempt and tomorrow's first task.</w:t>
      </w:r>
    </w:p>
    <w:p/>
    <w:p>
      <w:pPr>
        <w:pStyle w:val="Heading2"/>
      </w:pPr>
      <w:r>
        <w:t>Day 077 — Sat, 26 Dec 2026 — FULL MOCK</w:t>
      </w:r>
    </w:p>
    <w:p>
      <w:r>
        <w:t>LEARN / CONSOLIDATE: Theory of Computation — Undecidability reductions and mixed TOC problems</w:t>
      </w:r>
    </w:p>
    <w:p>
      <w:pPr>
        <w:pStyle w:val="ListBullet"/>
      </w:pPr>
      <w:r>
        <w:t>REVISION SUBJECT: COA — Cache replacement/write policies and performance</w:t>
      </w:r>
    </w:p>
    <w:p>
      <w:pPr>
        <w:pStyle w:val="ListBullet"/>
      </w:pPr>
      <w:r>
        <w:t>GA MINI-SET: Spatial: rotation, reflection, scaling and translation; 5 questions (10–15 minutes).</w:t>
      </w:r>
    </w:p>
    <w:p>
      <w:pPr>
        <w:pStyle w:val="ListBullet"/>
      </w:pPr>
      <w:r>
        <w:t>147 DUE (Day +1 / +4 / +7):</w:t>
      </w:r>
    </w:p>
    <w:p>
      <w:pPr>
        <w:pStyle w:val="ListBullet2"/>
      </w:pPr>
      <w:r>
        <w:t>Day 76: Engineering Mathematics — Calculus: limits, continuity, differentiability and derivative rules</w:t>
      </w:r>
    </w:p>
    <w:p>
      <w:pPr>
        <w:pStyle w:val="ListBullet2"/>
      </w:pPr>
      <w:r>
        <w:t>Day 73: Computer Networks — TCP flow control and window calculations</w:t>
      </w:r>
    </w:p>
    <w:p>
      <w:pPr>
        <w:pStyle w:val="ListBullet2"/>
      </w:pPr>
      <w:r>
        <w:t>Day 70: Algorithms — LCS and 0/1 knapsack</w:t>
      </w:r>
    </w:p>
    <w:p>
      <w:pPr>
        <w:pStyle w:val="ListBullet"/>
      </w:pPr>
      <w:r>
        <w:t>SETS: P = 5 warm-up questions on today's topic; R = 10–15 due/error-log questions; E = full 65-question, 100-mark, 180-minute mock. Analyse for 45–60 minutes and tag each lost mark: concept / calculation / misread / time / guess.</w:t>
      </w:r>
    </w:p>
    <w:p>
      <w:pPr>
        <w:pStyle w:val="ListBullet"/>
      </w:pPr>
      <w:r>
        <w:t>WORKOUT: Rest / easy walk / mobility; no hard training</w:t>
      </w:r>
    </w:p>
    <w:p>
      <w:pPr>
        <w:pStyle w:val="ListBullet"/>
      </w:pPr>
      <w:r>
        <w:t>LIFE / CAREER QUEST (15–30 min): Reflection: journal wins, blockers and one next action.</w:t>
      </w:r>
    </w:p>
    <w:p>
      <w:pPr>
        <w:pStyle w:val="ListBullet"/>
      </w:pPr>
      <w:r>
        <w:t>WEEKLY REVIEW: record focused hours, P/R/E accuracy, mock trend, five weakest topics and next week's priorities. If a day is missed, resume; do not double tomorrow's load.</w:t>
      </w:r>
    </w:p>
    <w:p>
      <w:r>
        <w:t>MOCK PHASE: weekly mock. Record score, accuracy, time left, attempted questions, unattempted easy questions and top three recurring errors.</w:t>
      </w:r>
    </w:p>
    <w:p/>
    <w:p>
      <w:pPr>
        <w:pStyle w:val="Heading2"/>
      </w:pPr>
      <w:r>
        <w:t>Day 078 — Sun, 27 Dec 2026</w:t>
      </w:r>
    </w:p>
    <w:p>
      <w:r>
        <w:t>LEARN / CONSOLIDATE: Computer Networks — TCP congestion control</w:t>
      </w:r>
    </w:p>
    <w:p>
      <w:pPr>
        <w:pStyle w:val="ListBullet"/>
      </w:pPr>
      <w:r>
        <w:t>REVISION SUBJECT: GA — Spatial: grouping, paper folding/cutting and 2D/3D patterns</w:t>
      </w:r>
    </w:p>
    <w:p>
      <w:pPr>
        <w:pStyle w:val="ListBullet"/>
      </w:pPr>
      <w:r>
        <w:t>GA MINI-SET: Spatial: grouping, paper folding/cutting and 2D/3D patterns; 5 questions (10–15 minutes).</w:t>
      </w:r>
    </w:p>
    <w:p>
      <w:pPr>
        <w:pStyle w:val="ListBullet"/>
      </w:pPr>
      <w:r>
        <w:t>147 DUE (Day +1 / +4 / +7):</w:t>
      </w:r>
    </w:p>
    <w:p>
      <w:pPr>
        <w:pStyle w:val="ListBullet2"/>
      </w:pPr>
      <w:r>
        <w:t>Day 77: Theory of Computation — Undecidability reductions and mixed TOC problems</w:t>
      </w:r>
    </w:p>
    <w:p>
      <w:pPr>
        <w:pStyle w:val="ListBullet2"/>
      </w:pPr>
      <w:r>
        <w:t>Day 74: Compiler Design — Basic blocks and control-flow graphs</w:t>
      </w:r>
    </w:p>
    <w:p>
      <w:pPr>
        <w:pStyle w:val="ListBullet2"/>
      </w:pPr>
      <w:r>
        <w:t>Day 71: Engineering Mathematics — Eigenvalues, eigenvectors, characteristic polynomial and LU decomposition</w:t>
      </w:r>
    </w:p>
    <w:p>
      <w:pPr>
        <w:pStyle w:val="ListBullet"/>
      </w:pPr>
      <w:r>
        <w:t>SETS: P = 8 questions on today's learning topic; R = 20 questions from due 147 reviews and old-subject mistakes; E = 15 timed GATE-style mixed questions. Attempt before viewing solutions.</w:t>
      </w:r>
    </w:p>
    <w:p>
      <w:pPr>
        <w:pStyle w:val="ListBullet"/>
      </w:pPr>
      <w:r>
        <w:t>WORKOUT: Chest + shoulders + triceps; 5-min warm-up, controlled sets</w:t>
      </w:r>
    </w:p>
    <w:p>
      <w:pPr>
        <w:pStyle w:val="ListBullet"/>
      </w:pPr>
      <w:r>
        <w:t>LIFE / CAREER QUEST (15–30 min): Communication: explain one concept aloud in 2 minutes.</w:t>
      </w:r>
    </w:p>
    <w:p>
      <w:r>
        <w:t>END-OF-DAY CHECK: log P/R/E scores, accuracy, topic status (green/yellow/red), three mistakes to reattempt and tomorrow's first task.</w:t>
      </w:r>
    </w:p>
    <w:p/>
    <w:p>
      <w:pPr>
        <w:pStyle w:val="Heading2"/>
      </w:pPr>
      <w:r>
        <w:t>Day 079 — Mon, 28 Dec 2026</w:t>
      </w:r>
    </w:p>
    <w:p>
      <w:r>
        <w:t>LEARN / CONSOLIDATE: Compiler Design — Local optimisation and common subexpression elimination</w:t>
      </w:r>
    </w:p>
    <w:p>
      <w:pPr>
        <w:pStyle w:val="ListBullet"/>
      </w:pPr>
      <w:r>
        <w:t>REVISION SUBJECT: DSA — Sorting stability, in-place properties and complexity</w:t>
      </w:r>
    </w:p>
    <w:p>
      <w:pPr>
        <w:pStyle w:val="ListBullet"/>
      </w:pPr>
      <w:r>
        <w:t>GA MINI-SET: Verbal: parts of speech, articles and subject–verb agreement; 5 questions (10–15 minutes).</w:t>
      </w:r>
    </w:p>
    <w:p>
      <w:pPr>
        <w:pStyle w:val="ListBullet"/>
      </w:pPr>
      <w:r>
        <w:t>147 DUE (Day +1 / +4 / +7):</w:t>
      </w:r>
    </w:p>
    <w:p>
      <w:pPr>
        <w:pStyle w:val="ListBullet2"/>
      </w:pPr>
      <w:r>
        <w:t>Day 78: Computer Networks — TCP congestion control</w:t>
      </w:r>
    </w:p>
    <w:p>
      <w:pPr>
        <w:pStyle w:val="ListBullet2"/>
      </w:pPr>
      <w:r>
        <w:t>Day 75: Algorithms — BFS, DFS, graph representations and complexity</w:t>
      </w:r>
    </w:p>
    <w:p>
      <w:pPr>
        <w:pStyle w:val="ListBullet2"/>
      </w:pPr>
      <w:r>
        <w:t>Day 72: Theory of Computation — Decidability, undecidability and halting problem</w:t>
      </w:r>
    </w:p>
    <w:p>
      <w:pPr>
        <w:pStyle w:val="ListBullet"/>
      </w:pPr>
      <w:r>
        <w:t>SETS: P = 8 questions on today's learning topic; R = 20 questions from due 147 reviews and old-subject mistakes; E = 15 timed GATE-style mixed questions. Attempt before viewing solutions.</w:t>
      </w:r>
    </w:p>
    <w:p>
      <w:pPr>
        <w:pStyle w:val="ListBullet"/>
      </w:pPr>
      <w:r>
        <w:t>WORKOUT: Back + biceps + shoulders/forearms; 5-min warm-up</w:t>
      </w:r>
    </w:p>
    <w:p>
      <w:pPr>
        <w:pStyle w:val="ListBullet"/>
      </w:pPr>
      <w:r>
        <w:t>LIFE / CAREER QUEST (15–30 min): Career: inspect one role and list its required skills.</w:t>
      </w:r>
    </w:p>
    <w:p>
      <w:r>
        <w:t>END-OF-DAY CHECK: log P/R/E scores, accuracy, topic status (green/yellow/red), three mistakes to reattempt and tomorrow's first task.</w:t>
      </w:r>
    </w:p>
    <w:p/>
    <w:p>
      <w:pPr>
        <w:pStyle w:val="Heading2"/>
      </w:pPr>
      <w:r>
        <w:t>Day 080 — Tue, 29 Dec 2026</w:t>
      </w:r>
    </w:p>
    <w:p>
      <w:r>
        <w:t>LEARN / CONSOLIDATE: Algorithms — Topological sorting and DAG applications</w:t>
      </w:r>
    </w:p>
    <w:p>
      <w:pPr>
        <w:pStyle w:val="ListBullet"/>
      </w:pPr>
      <w:r>
        <w:t>REVISION SUBJECT: DBMS — Transactions, ACID, serializability and locking</w:t>
      </w:r>
    </w:p>
    <w:p>
      <w:pPr>
        <w:pStyle w:val="ListBullet"/>
      </w:pPr>
      <w:r>
        <w:t>GA MINI-SET: Verbal: tenses, verb forms, prepositions and conjunctions; 5 questions (10–15 minutes).</w:t>
      </w:r>
    </w:p>
    <w:p>
      <w:pPr>
        <w:pStyle w:val="ListBullet"/>
      </w:pPr>
      <w:r>
        <w:t>147 DUE (Day +1 / +4 / +7):</w:t>
      </w:r>
    </w:p>
    <w:p>
      <w:pPr>
        <w:pStyle w:val="ListBullet2"/>
      </w:pPr>
      <w:r>
        <w:t>Day 79: Compiler Design — Local optimisation and common subexpression elimination</w:t>
      </w:r>
    </w:p>
    <w:p>
      <w:pPr>
        <w:pStyle w:val="ListBullet2"/>
      </w:pPr>
      <w:r>
        <w:t>Day 76: Engineering Mathematics — Calculus: limits, continuity, differentiability and derivative rules</w:t>
      </w:r>
    </w:p>
    <w:p>
      <w:pPr>
        <w:pStyle w:val="ListBullet2"/>
      </w:pPr>
      <w:r>
        <w:t>Day 73: Computer Networks — TCP flow control and window calculations</w:t>
      </w:r>
    </w:p>
    <w:p>
      <w:pPr>
        <w:pStyle w:val="ListBullet"/>
      </w:pPr>
      <w:r>
        <w:t>SETS: P = 8 questions on today's learning topic; R = 20 questions from due 147 reviews and old-subject mistakes; E = 15 timed GATE-style mixed questions. Attempt before viewing solutions.</w:t>
      </w:r>
    </w:p>
    <w:p>
      <w:pPr>
        <w:pStyle w:val="ListBullet"/>
      </w:pPr>
      <w:r>
        <w:t>WORKOUT: Legs + abs; 5-min warm-up</w:t>
      </w:r>
    </w:p>
    <w:p>
      <w:pPr>
        <w:pStyle w:val="ListBullet"/>
      </w:pPr>
      <w:r>
        <w:t>LIFE / CAREER QUEST (15–30 min): Money: record spending and make a weekly budget.</w:t>
      </w:r>
    </w:p>
    <w:p>
      <w:r>
        <w:t>END-OF-DAY CHECK: log P/R/E scores, accuracy, topic status (green/yellow/red), three mistakes to reattempt and tomorrow's first task.</w:t>
      </w:r>
    </w:p>
    <w:p/>
    <w:p>
      <w:pPr>
        <w:pStyle w:val="Heading2"/>
      </w:pPr>
      <w:r>
        <w:t>Day 081 — Wed, 30 Dec 2026 — FULL MOCK</w:t>
      </w:r>
    </w:p>
    <w:p>
      <w:r>
        <w:t>LEARN / CONSOLIDATE: Engineering Mathematics — Chain rule, implicit differentiation, partial and total derivatives</w:t>
      </w:r>
    </w:p>
    <w:p>
      <w:pPr>
        <w:pStyle w:val="ListBullet"/>
      </w:pPr>
      <w:r>
        <w:t>REVISION SUBJECT: DL — Number systems, conversions and binary arithmetic</w:t>
      </w:r>
    </w:p>
    <w:p>
      <w:pPr>
        <w:pStyle w:val="ListBullet"/>
      </w:pPr>
      <w:r>
        <w:t>GA MINI-SET: Verbal: vocabulary, synonyms/antonyms and idioms; 5 questions (10–15 minutes).</w:t>
      </w:r>
    </w:p>
    <w:p>
      <w:pPr>
        <w:pStyle w:val="ListBullet"/>
      </w:pPr>
      <w:r>
        <w:t>147 DUE (Day +1 / +4 / +7):</w:t>
      </w:r>
    </w:p>
    <w:p>
      <w:pPr>
        <w:pStyle w:val="ListBullet2"/>
      </w:pPr>
      <w:r>
        <w:t>Day 80: Algorithms — Topological sorting and DAG applications</w:t>
      </w:r>
    </w:p>
    <w:p>
      <w:pPr>
        <w:pStyle w:val="ListBullet2"/>
      </w:pPr>
      <w:r>
        <w:t>Day 77: Theory of Computation — Undecidability reductions and mixed TOC problems</w:t>
      </w:r>
    </w:p>
    <w:p>
      <w:pPr>
        <w:pStyle w:val="ListBullet2"/>
      </w:pPr>
      <w:r>
        <w:t>Day 74: Compiler Design — Basic blocks and control-flow graphs</w:t>
      </w:r>
    </w:p>
    <w:p>
      <w:pPr>
        <w:pStyle w:val="ListBullet"/>
      </w:pPr>
      <w:r>
        <w:t>SETS: P = 5 warm-up questions on today's topic; R = 10–15 due/error-log questions; E = full 65-question, 100-mark, 180-minute mock. Analyse for 45–60 minutes and tag each lost mark: concept / calculation / misread / time / guess.</w:t>
      </w:r>
    </w:p>
    <w:p>
      <w:pPr>
        <w:pStyle w:val="ListBullet"/>
      </w:pPr>
      <w:r>
        <w:t>WORKOUT: Chest + shoulders + triceps; 5-min warm-up</w:t>
      </w:r>
    </w:p>
    <w:p>
      <w:pPr>
        <w:pStyle w:val="ListBullet"/>
      </w:pPr>
      <w:r>
        <w:t>LIFE / CAREER QUEST (15–30 min): Social: initiate one respectful conversation or ask a thoughtful question.</w:t>
      </w:r>
    </w:p>
    <w:p>
      <w:r>
        <w:t>MOCK PHASE: about 2/week. Record score, accuracy, time left, attempted questions, unattempted easy questions and top three recurring errors.</w:t>
      </w:r>
    </w:p>
    <w:p/>
    <w:p>
      <w:pPr>
        <w:pStyle w:val="Heading2"/>
      </w:pPr>
      <w:r>
        <w:t>Day 082 — Thu, 31 Dec 2026</w:t>
      </w:r>
    </w:p>
    <w:p>
      <w:r>
        <w:t>LEARN / CONSOLIDATE: Computer Networks — UDP, socket API and client-server concepts</w:t>
      </w:r>
    </w:p>
    <w:p>
      <w:pPr>
        <w:pStyle w:val="ListBullet"/>
      </w:pPr>
      <w:r>
        <w:t>REVISION SUBJECT: OS — Virtual memory and page replacement</w:t>
      </w:r>
    </w:p>
    <w:p>
      <w:pPr>
        <w:pStyle w:val="ListBullet"/>
      </w:pPr>
      <w:r>
        <w:t>GA MINI-SET: Verbal: reading comprehension and sentence ordering; 5 questions (10–15 minutes).</w:t>
      </w:r>
    </w:p>
    <w:p>
      <w:pPr>
        <w:pStyle w:val="ListBullet"/>
      </w:pPr>
      <w:r>
        <w:t>147 DUE (Day +1 / +4 / +7):</w:t>
      </w:r>
    </w:p>
    <w:p>
      <w:pPr>
        <w:pStyle w:val="ListBullet2"/>
      </w:pPr>
      <w:r>
        <w:t>Day 81: Engineering Mathematics — Chain rule, implicit differentiation, partial and total derivatives</w:t>
      </w:r>
    </w:p>
    <w:p>
      <w:pPr>
        <w:pStyle w:val="ListBullet2"/>
      </w:pPr>
      <w:r>
        <w:t>Day 78: Computer Networks — TCP congestion control</w:t>
      </w:r>
    </w:p>
    <w:p>
      <w:pPr>
        <w:pStyle w:val="ListBullet2"/>
      </w:pPr>
      <w:r>
        <w:t>Day 75: Algorithms — BFS, DFS, graph representations and complexity</w:t>
      </w:r>
    </w:p>
    <w:p>
      <w:pPr>
        <w:pStyle w:val="ListBullet"/>
      </w:pPr>
      <w:r>
        <w:t>SETS: P = 8 questions on today's learning topic; R = 20 questions from due 147 reviews and old-subject mistakes; E = 15 timed GATE-style mixed questions. Attempt before viewing solutions.</w:t>
      </w:r>
    </w:p>
    <w:p>
      <w:pPr>
        <w:pStyle w:val="ListBullet"/>
      </w:pPr>
      <w:r>
        <w:t>WORKOUT: Back + biceps + shoulders/forearms; 5-min warm-up</w:t>
      </w:r>
    </w:p>
    <w:p>
      <w:pPr>
        <w:pStyle w:val="ListBullet"/>
      </w:pPr>
      <w:r>
        <w:t>LIFE / CAREER QUEST (15–30 min): Digital safety: passwords, scams and privacy basics.</w:t>
      </w:r>
    </w:p>
    <w:p>
      <w:r>
        <w:t>END-OF-DAY CHECK: log P/R/E scores, accuracy, topic status (green/yellow/red), three mistakes to reattempt and tomorrow's first task.</w:t>
      </w:r>
    </w:p>
    <w:p/>
    <w:p>
      <w:pPr>
        <w:pStyle w:val="Heading2"/>
      </w:pPr>
      <w:r>
        <w:t>Day 083 — Fri, 01 Jan 2027</w:t>
      </w:r>
    </w:p>
    <w:p>
      <w:r>
        <w:t>LEARN / CONSOLIDATE: Compiler Design — Constant propagation and liveness analysis</w:t>
      </w:r>
    </w:p>
    <w:p>
      <w:pPr>
        <w:pStyle w:val="ListBullet"/>
      </w:pPr>
      <w:r>
        <w:t>REVISION SUBJECT: COA — ALU design and arithmetic operations</w:t>
      </w:r>
    </w:p>
    <w:p>
      <w:pPr>
        <w:pStyle w:val="ListBullet"/>
      </w:pPr>
      <w:r>
        <w:t>GA MINI-SET: Quant: ratios, percentages, powers, exponents and logarithms; 5 questions (10–15 minutes).</w:t>
      </w:r>
    </w:p>
    <w:p>
      <w:pPr>
        <w:pStyle w:val="ListBullet"/>
      </w:pPr>
      <w:r>
        <w:t>147 DUE (Day +1 / +4 / +7):</w:t>
      </w:r>
    </w:p>
    <w:p>
      <w:pPr>
        <w:pStyle w:val="ListBullet2"/>
      </w:pPr>
      <w:r>
        <w:t>Day 82: Computer Networks — UDP, socket API and client-server concepts</w:t>
      </w:r>
    </w:p>
    <w:p>
      <w:pPr>
        <w:pStyle w:val="ListBullet2"/>
      </w:pPr>
      <w:r>
        <w:t>Day 79: Compiler Design — Local optimisation and common subexpression elimination</w:t>
      </w:r>
    </w:p>
    <w:p>
      <w:pPr>
        <w:pStyle w:val="ListBullet2"/>
      </w:pPr>
      <w:r>
        <w:t>Day 76: Engineering Mathematics — Calculus: limits, continuity, differentiability and derivative rules</w:t>
      </w:r>
    </w:p>
    <w:p>
      <w:pPr>
        <w:pStyle w:val="ListBullet"/>
      </w:pPr>
      <w:r>
        <w:t>SETS: P = 8 questions on today's learning topic; R = 20 questions from due 147 reviews and old-subject mistakes; E = 15 timed GATE-style mixed questions. Attempt before viewing solutions.</w:t>
      </w:r>
    </w:p>
    <w:p>
      <w:pPr>
        <w:pStyle w:val="ListBullet"/>
      </w:pPr>
      <w:r>
        <w:t>WORKOUT: Legs + abs; 5-min warm-up</w:t>
      </w:r>
    </w:p>
    <w:p>
      <w:pPr>
        <w:pStyle w:val="ListBullet"/>
      </w:pPr>
      <w:r>
        <w:t>LIFE / CAREER QUEST (15–30 min): Career: improve one resume bullet or portfolio note.</w:t>
      </w:r>
    </w:p>
    <w:p>
      <w:r>
        <w:t>END-OF-DAY CHECK: log P/R/E scores, accuracy, topic status (green/yellow/red), three mistakes to reattempt and tomorrow's first task.</w:t>
      </w:r>
    </w:p>
    <w:p/>
    <w:p>
      <w:pPr>
        <w:pStyle w:val="Heading2"/>
      </w:pPr>
      <w:r>
        <w:t>Day 084 — Sat, 02 Jan 2027</w:t>
      </w:r>
    </w:p>
    <w:p>
      <w:r>
        <w:t>LEARN / CONSOLIDATE: Algorithms — Minimum spanning trees: Prim and Kruskal</w:t>
      </w:r>
    </w:p>
    <w:p>
      <w:pPr>
        <w:pStyle w:val="ListBullet"/>
      </w:pPr>
      <w:r>
        <w:t>REVISION SUBJECT: GA — Quant: permutations, combinations and number series</w:t>
      </w:r>
    </w:p>
    <w:p>
      <w:pPr>
        <w:pStyle w:val="ListBullet"/>
      </w:pPr>
      <w:r>
        <w:t>GA MINI-SET: Quant: permutations, combinations and number series; 5 questions (10–15 minutes).</w:t>
      </w:r>
    </w:p>
    <w:p>
      <w:pPr>
        <w:pStyle w:val="ListBullet"/>
      </w:pPr>
      <w:r>
        <w:t>147 DUE (Day +1 / +4 / +7):</w:t>
      </w:r>
    </w:p>
    <w:p>
      <w:pPr>
        <w:pStyle w:val="ListBullet2"/>
      </w:pPr>
      <w:r>
        <w:t>Day 83: Compiler Design — Constant propagation and liveness analysis</w:t>
      </w:r>
    </w:p>
    <w:p>
      <w:pPr>
        <w:pStyle w:val="ListBullet2"/>
      </w:pPr>
      <w:r>
        <w:t>Day 80: Algorithms — Topological sorting and DAG applications</w:t>
      </w:r>
    </w:p>
    <w:p>
      <w:pPr>
        <w:pStyle w:val="ListBullet2"/>
      </w:pPr>
      <w:r>
        <w:t>Day 77: Theory of Computation — Undecidability reductions and mixed TOC problems</w:t>
      </w:r>
    </w:p>
    <w:p>
      <w:pPr>
        <w:pStyle w:val="ListBullet"/>
      </w:pPr>
      <w:r>
        <w:t>SETS: P = 8 questions on today's learning topic; R = 20 questions from due 147 reviews and old-subject mistakes; E = 15 timed GATE-style mixed questions. Attempt before viewing solutions.</w:t>
      </w:r>
    </w:p>
    <w:p>
      <w:pPr>
        <w:pStyle w:val="ListBullet"/>
      </w:pPr>
      <w:r>
        <w:t>WORKOUT: Rest / easy walk / mobility; no hard training</w:t>
      </w:r>
    </w:p>
    <w:p>
      <w:pPr>
        <w:pStyle w:val="ListBullet"/>
      </w:pPr>
      <w:r>
        <w:t>LIFE / CAREER QUEST (15–30 min): Reflection: journal wins, blockers and one next action.</w:t>
      </w:r>
    </w:p>
    <w:p>
      <w:pPr>
        <w:pStyle w:val="ListBullet"/>
      </w:pPr>
      <w:r>
        <w:t>WEEKLY REVIEW: record focused hours, P/R/E accuracy, mock trend, five weakest topics and next week's priorities. If a day is missed, resume; do not double tomorrow's load.</w:t>
      </w:r>
    </w:p>
    <w:p>
      <w:r>
        <w:t>END-OF-DAY CHECK: log P/R/E scores, accuracy, topic status (green/yellow/red), three mistakes to reattempt and tomorrow's first task.</w:t>
      </w:r>
    </w:p>
    <w:p/>
    <w:p>
      <w:pPr>
        <w:pStyle w:val="Heading2"/>
      </w:pPr>
      <w:r>
        <w:t>Day 085 — Sun, 03 Jan 2027 — FULL MOCK</w:t>
      </w:r>
    </w:p>
    <w:p>
      <w:r>
        <w:t>LEARN / CONSOLIDATE: Engineering Mathematics — Maxima/minima, Rolle's theorem and Mean Value Theorem</w:t>
      </w:r>
    </w:p>
    <w:p>
      <w:pPr>
        <w:pStyle w:val="ListBullet"/>
      </w:pPr>
      <w:r>
        <w:t>REVISION SUBJECT: DL — K-maps and tabular minimization</w:t>
      </w:r>
    </w:p>
    <w:p>
      <w:pPr>
        <w:pStyle w:val="ListBullet"/>
      </w:pPr>
      <w:r>
        <w:t>GA MINI-SET: Quant: estimation and mensuration; 5 questions (10–15 minutes).</w:t>
      </w:r>
    </w:p>
    <w:p>
      <w:pPr>
        <w:pStyle w:val="ListBullet"/>
      </w:pPr>
      <w:r>
        <w:t>147 DUE (Day +1 / +4 / +7):</w:t>
      </w:r>
    </w:p>
    <w:p>
      <w:pPr>
        <w:pStyle w:val="ListBullet2"/>
      </w:pPr>
      <w:r>
        <w:t>Day 84: Algorithms — Minimum spanning trees: Prim and Kruskal</w:t>
      </w:r>
    </w:p>
    <w:p>
      <w:pPr>
        <w:pStyle w:val="ListBullet2"/>
      </w:pPr>
      <w:r>
        <w:t>Day 81: Engineering Mathematics — Chain rule, implicit differentiation, partial and total derivatives</w:t>
      </w:r>
    </w:p>
    <w:p>
      <w:pPr>
        <w:pStyle w:val="ListBullet2"/>
      </w:pPr>
      <w:r>
        <w:t>Day 78: Computer Networks — TCP congestion control</w:t>
      </w:r>
    </w:p>
    <w:p>
      <w:pPr>
        <w:pStyle w:val="ListBullet"/>
      </w:pPr>
      <w:r>
        <w:t>SETS: P = 5 warm-up questions on today's topic; R = 10–15 due/error-log questions; E = full 65-question, 100-mark, 180-minute mock. Analyse for 45–60 minutes and tag each lost mark: concept / calculation / misread / time / guess.</w:t>
      </w:r>
    </w:p>
    <w:p>
      <w:pPr>
        <w:pStyle w:val="ListBullet"/>
      </w:pPr>
      <w:r>
        <w:t>WORKOUT: Chest + shoulders + triceps; 5-min warm-up, controlled sets</w:t>
      </w:r>
    </w:p>
    <w:p>
      <w:pPr>
        <w:pStyle w:val="ListBullet"/>
      </w:pPr>
      <w:r>
        <w:t>LIFE / CAREER QUEST (15–30 min): Communication: explain one concept aloud in 2 minutes.</w:t>
      </w:r>
    </w:p>
    <w:p>
      <w:r>
        <w:t>MOCK PHASE: about 2/week. Record score, accuracy, time left, attempted questions, unattempted easy questions and top three recurring errors.</w:t>
      </w:r>
    </w:p>
    <w:p/>
    <w:p>
      <w:pPr>
        <w:pStyle w:val="Heading2"/>
      </w:pPr>
      <w:r>
        <w:t>Day 086 — Mon, 04 Jan 2027</w:t>
      </w:r>
    </w:p>
    <w:p>
      <w:r>
        <w:t>LEARN / CONSOLIDATE: Computer Networks — DNS, HTTP and application-layer basics</w:t>
      </w:r>
    </w:p>
    <w:p>
      <w:pPr>
        <w:pStyle w:val="ListBullet"/>
      </w:pPr>
      <w:r>
        <w:t>REVISION SUBJECT: DSA — Graph representations, BFS and DFS</w:t>
      </w:r>
    </w:p>
    <w:p>
      <w:pPr>
        <w:pStyle w:val="ListBullet"/>
      </w:pPr>
      <w:r>
        <w:t>GA MINI-SET: Quant: geometry, elementary statistics and probability; 5 questions (10–15 minutes).</w:t>
      </w:r>
    </w:p>
    <w:p>
      <w:pPr>
        <w:pStyle w:val="ListBullet"/>
      </w:pPr>
      <w:r>
        <w:t>147 DUE (Day +1 / +4 / +7):</w:t>
      </w:r>
    </w:p>
    <w:p>
      <w:pPr>
        <w:pStyle w:val="ListBullet2"/>
      </w:pPr>
      <w:r>
        <w:t>Day 85: Engineering Mathematics — Maxima/minima, Rolle's theorem and Mean Value Theorem</w:t>
      </w:r>
    </w:p>
    <w:p>
      <w:pPr>
        <w:pStyle w:val="ListBullet2"/>
      </w:pPr>
      <w:r>
        <w:t>Day 82: Computer Networks — UDP, socket API and client-server concepts</w:t>
      </w:r>
    </w:p>
    <w:p>
      <w:pPr>
        <w:pStyle w:val="ListBullet2"/>
      </w:pPr>
      <w:r>
        <w:t>Day 79: Compiler Design — Local optimisation and common subexpression elimination</w:t>
      </w:r>
    </w:p>
    <w:p>
      <w:pPr>
        <w:pStyle w:val="ListBullet"/>
      </w:pPr>
      <w:r>
        <w:t>SETS: P = 8 questions on today's learning topic; R = 20 questions from due 147 reviews and old-subject mistakes; E = 15 timed GATE-style mixed questions. Attempt before viewing solutions.</w:t>
      </w:r>
    </w:p>
    <w:p>
      <w:pPr>
        <w:pStyle w:val="ListBullet"/>
      </w:pPr>
      <w:r>
        <w:t>WORKOUT: Back + biceps + shoulders/forearms; 5-min warm-up</w:t>
      </w:r>
    </w:p>
    <w:p>
      <w:pPr>
        <w:pStyle w:val="ListBullet"/>
      </w:pPr>
      <w:r>
        <w:t>LIFE / CAREER QUEST (15–30 min): Career: inspect one role and list its required skills.</w:t>
      </w:r>
    </w:p>
    <w:p>
      <w:r>
        <w:t>END-OF-DAY CHECK: log P/R/E scores, accuracy, topic status (green/yellow/red), three mistakes to reattempt and tomorrow's first task.</w:t>
      </w:r>
    </w:p>
    <w:p/>
    <w:p>
      <w:pPr>
        <w:pStyle w:val="Heading2"/>
      </w:pPr>
      <w:r>
        <w:t>Day 087 — Tue, 05 Jan 2027</w:t>
      </w:r>
    </w:p>
    <w:p>
      <w:r>
        <w:t>LEARN / CONSOLIDATE: Compiler Design — Data-flow analysis and mixed compiler problems</w:t>
      </w:r>
    </w:p>
    <w:p>
      <w:pPr>
        <w:pStyle w:val="ListBullet"/>
      </w:pPr>
      <w:r>
        <w:t>REVISION SUBJECT: DBMS — 3NF, BCNF and decomposition</w:t>
      </w:r>
    </w:p>
    <w:p>
      <w:pPr>
        <w:pStyle w:val="ListBullet"/>
      </w:pPr>
      <w:r>
        <w:t>GA MINI-SET: Quant: data interpretation, tables and charts; 5 questions (10–15 minutes).</w:t>
      </w:r>
    </w:p>
    <w:p>
      <w:pPr>
        <w:pStyle w:val="ListBullet"/>
      </w:pPr>
      <w:r>
        <w:t>147 DUE (Day +1 / +4 / +7):</w:t>
      </w:r>
    </w:p>
    <w:p>
      <w:pPr>
        <w:pStyle w:val="ListBullet2"/>
      </w:pPr>
      <w:r>
        <w:t>Day 86: Computer Networks — DNS, HTTP and application-layer basics</w:t>
      </w:r>
    </w:p>
    <w:p>
      <w:pPr>
        <w:pStyle w:val="ListBullet2"/>
      </w:pPr>
      <w:r>
        <w:t>Day 83: Compiler Design — Constant propagation and liveness analysis</w:t>
      </w:r>
    </w:p>
    <w:p>
      <w:pPr>
        <w:pStyle w:val="ListBullet2"/>
      </w:pPr>
      <w:r>
        <w:t>Day 80: Algorithms — Topological sorting and DAG applications</w:t>
      </w:r>
    </w:p>
    <w:p>
      <w:pPr>
        <w:pStyle w:val="ListBullet"/>
      </w:pPr>
      <w:r>
        <w:t>SETS: P = 8 questions on today's learning topic; R = 20 questions from due 147 reviews and old-subject mistakes; E = 15 timed GATE-style mixed questions. Attempt before viewing solutions.</w:t>
      </w:r>
    </w:p>
    <w:p>
      <w:pPr>
        <w:pStyle w:val="ListBullet"/>
      </w:pPr>
      <w:r>
        <w:t>WORKOUT: Legs + abs; 5-min warm-up</w:t>
      </w:r>
    </w:p>
    <w:p>
      <w:pPr>
        <w:pStyle w:val="ListBullet"/>
      </w:pPr>
      <w:r>
        <w:t>LIFE / CAREER QUEST (15–30 min): Money: record spending and make a weekly budget.</w:t>
      </w:r>
    </w:p>
    <w:p>
      <w:r>
        <w:t>END-OF-DAY CHECK: log P/R/E scores, accuracy, topic status (green/yellow/red), three mistakes to reattempt and tomorrow's first task.</w:t>
      </w:r>
    </w:p>
    <w:p/>
    <w:p>
      <w:pPr>
        <w:pStyle w:val="Heading2"/>
      </w:pPr>
      <w:r>
        <w:t>Day 088 — Wed, 06 Jan 2027</w:t>
      </w:r>
    </w:p>
    <w:p>
      <w:r>
        <w:t>LEARN / CONSOLIDATE: Algorithms — Shortest paths: Dijkstra and Bellman-Ford</w:t>
      </w:r>
    </w:p>
    <w:p>
      <w:pPr>
        <w:pStyle w:val="ListBullet"/>
      </w:pPr>
      <w:r>
        <w:t>REVISION SUBJECT: OS — Mutexes, semaphores and monitors</w:t>
      </w:r>
    </w:p>
    <w:p>
      <w:pPr>
        <w:pStyle w:val="ListBullet"/>
      </w:pPr>
      <w:r>
        <w:t>GA MINI-SET: Analytical: deduction, induction, analogies and numerical relations; 5 questions (10–15 minutes).</w:t>
      </w:r>
    </w:p>
    <w:p>
      <w:pPr>
        <w:pStyle w:val="ListBullet"/>
      </w:pPr>
      <w:r>
        <w:t>147 DUE (Day +1 / +4 / +7):</w:t>
      </w:r>
    </w:p>
    <w:p>
      <w:pPr>
        <w:pStyle w:val="ListBullet2"/>
      </w:pPr>
      <w:r>
        <w:t>Day 87: Compiler Design — Data-flow analysis and mixed compiler problems</w:t>
      </w:r>
    </w:p>
    <w:p>
      <w:pPr>
        <w:pStyle w:val="ListBullet2"/>
      </w:pPr>
      <w:r>
        <w:t>Day 84: Algorithms — Minimum spanning trees: Prim and Kruskal</w:t>
      </w:r>
    </w:p>
    <w:p>
      <w:pPr>
        <w:pStyle w:val="ListBullet2"/>
      </w:pPr>
      <w:r>
        <w:t>Day 81: Engineering Mathematics — Chain rule, implicit differentiation, partial and total derivatives</w:t>
      </w:r>
    </w:p>
    <w:p>
      <w:pPr>
        <w:pStyle w:val="ListBullet"/>
      </w:pPr>
      <w:r>
        <w:t>SETS: P = 8 questions on today's learning topic; R = 20 questions from due 147 reviews and old-subject mistakes; E = 15 timed GATE-style mixed questions. Attempt before viewing solutions.</w:t>
      </w:r>
    </w:p>
    <w:p>
      <w:pPr>
        <w:pStyle w:val="ListBullet"/>
      </w:pPr>
      <w:r>
        <w:t>WORKOUT: Chest + shoulders + triceps; 5-min warm-up</w:t>
      </w:r>
    </w:p>
    <w:p>
      <w:pPr>
        <w:pStyle w:val="ListBullet"/>
      </w:pPr>
      <w:r>
        <w:t>LIFE / CAREER QUEST (15–30 min): Social: initiate one respectful conversation or ask a thoughtful question.</w:t>
      </w:r>
    </w:p>
    <w:p>
      <w:r>
        <w:t>END-OF-DAY CHECK: log P/R/E scores, accuracy, topic status (green/yellow/red), three mistakes to reattempt and tomorrow's first task.</w:t>
      </w:r>
    </w:p>
    <w:p/>
    <w:p>
      <w:pPr>
        <w:pStyle w:val="Heading2"/>
      </w:pPr>
      <w:r>
        <w:t>Day 089 — Thu, 07 Jan 2027 — FULL MOCK</w:t>
      </w:r>
    </w:p>
    <w:p>
      <w:r>
        <w:t>LEARN / CONSOLIDATE: Engineering Mathematics — Indefinite/definite integration and standard techniques</w:t>
      </w:r>
    </w:p>
    <w:p>
      <w:pPr>
        <w:pStyle w:val="ListBullet"/>
      </w:pPr>
      <w:r>
        <w:t>REVISION SUBJECT: COA — I/O interfaces, interrupts and DMA</w:t>
      </w:r>
    </w:p>
    <w:p>
      <w:pPr>
        <w:pStyle w:val="ListBullet"/>
      </w:pPr>
      <w:r>
        <w:t>GA MINI-SET: Analytical: logical patterns and numerical reasoning; 5 questions (10–15 minutes).</w:t>
      </w:r>
    </w:p>
    <w:p>
      <w:pPr>
        <w:pStyle w:val="ListBullet"/>
      </w:pPr>
      <w:r>
        <w:t>147 DUE (Day +1 / +4 / +7):</w:t>
      </w:r>
    </w:p>
    <w:p>
      <w:pPr>
        <w:pStyle w:val="ListBullet2"/>
      </w:pPr>
      <w:r>
        <w:t>Day 88: Algorithms — Shortest paths: Dijkstra and Bellman-Ford</w:t>
      </w:r>
    </w:p>
    <w:p>
      <w:pPr>
        <w:pStyle w:val="ListBullet2"/>
      </w:pPr>
      <w:r>
        <w:t>Day 85: Engineering Mathematics — Maxima/minima, Rolle's theorem and Mean Value Theorem</w:t>
      </w:r>
    </w:p>
    <w:p>
      <w:pPr>
        <w:pStyle w:val="ListBullet2"/>
      </w:pPr>
      <w:r>
        <w:t>Day 82: Computer Networks — UDP, socket API and client-server concepts</w:t>
      </w:r>
    </w:p>
    <w:p>
      <w:pPr>
        <w:pStyle w:val="ListBullet"/>
      </w:pPr>
      <w:r>
        <w:t>SETS: P = 5 warm-up questions on today's topic; R = 10–15 due/error-log questions; E = full 65-question, 100-mark, 180-minute mock. Analyse for 45–60 minutes and tag each lost mark: concept / calculation / misread / time / guess.</w:t>
      </w:r>
    </w:p>
    <w:p>
      <w:pPr>
        <w:pStyle w:val="ListBullet"/>
      </w:pPr>
      <w:r>
        <w:t>WORKOUT: Back + biceps + shoulders/forearms; 5-min warm-up</w:t>
      </w:r>
    </w:p>
    <w:p>
      <w:pPr>
        <w:pStyle w:val="ListBullet"/>
      </w:pPr>
      <w:r>
        <w:t>LIFE / CAREER QUEST (15–30 min): Digital safety: passwords, scams and privacy basics.</w:t>
      </w:r>
    </w:p>
    <w:p>
      <w:r>
        <w:t>MOCK PHASE: about 2/week. Record score, accuracy, time left, attempted questions, unattempted easy questions and top three recurring errors.</w:t>
      </w:r>
    </w:p>
    <w:p/>
    <w:p>
      <w:pPr>
        <w:pStyle w:val="Heading2"/>
      </w:pPr>
      <w:r>
        <w:t>Day 090 — Fri, 08 Jan 2027</w:t>
      </w:r>
    </w:p>
    <w:p>
      <w:r>
        <w:t>LEARN / CONSOLIDATE: Computer Networks — CN mixed numericals and weak-topic repair</w:t>
      </w:r>
    </w:p>
    <w:p>
      <w:pPr>
        <w:pStyle w:val="ListBullet"/>
      </w:pPr>
      <w:r>
        <w:t>REVISION SUBJECT: GA — Spatial: rotation, reflection, scaling and translation</w:t>
      </w:r>
    </w:p>
    <w:p>
      <w:pPr>
        <w:pStyle w:val="ListBullet"/>
      </w:pPr>
      <w:r>
        <w:t>GA MINI-SET: Spatial: rotation, reflection, scaling and translation; 5 questions (10–15 minutes).</w:t>
      </w:r>
    </w:p>
    <w:p>
      <w:pPr>
        <w:pStyle w:val="ListBullet"/>
      </w:pPr>
      <w:r>
        <w:t>147 DUE (Day +1 / +4 / +7):</w:t>
      </w:r>
    </w:p>
    <w:p>
      <w:pPr>
        <w:pStyle w:val="ListBullet2"/>
      </w:pPr>
      <w:r>
        <w:t>Day 89: Engineering Mathematics — Indefinite/definite integration and standard techniques</w:t>
      </w:r>
    </w:p>
    <w:p>
      <w:pPr>
        <w:pStyle w:val="ListBullet2"/>
      </w:pPr>
      <w:r>
        <w:t>Day 86: Computer Networks — DNS, HTTP and application-layer basics</w:t>
      </w:r>
    </w:p>
    <w:p>
      <w:pPr>
        <w:pStyle w:val="ListBullet2"/>
      </w:pPr>
      <w:r>
        <w:t>Day 83: Compiler Design — Constant propagation and liveness analysis</w:t>
      </w:r>
    </w:p>
    <w:p>
      <w:pPr>
        <w:pStyle w:val="ListBullet"/>
      </w:pPr>
      <w:r>
        <w:t>SETS: P = 8 questions on today's learning topic; R = 20 questions from due 147 reviews and old-subject mistakes; E = 15 timed GATE-style mixed questions. Attempt before viewing solutions.</w:t>
      </w:r>
    </w:p>
    <w:p>
      <w:pPr>
        <w:pStyle w:val="ListBullet"/>
      </w:pPr>
      <w:r>
        <w:t>WORKOUT: Legs + abs; 5-min warm-up</w:t>
      </w:r>
    </w:p>
    <w:p>
      <w:pPr>
        <w:pStyle w:val="ListBullet"/>
      </w:pPr>
      <w:r>
        <w:t>LIFE / CAREER QUEST (15–30 min): Career: improve one resume bullet or portfolio note.</w:t>
      </w:r>
    </w:p>
    <w:p>
      <w:r>
        <w:t>END-OF-DAY CHECK: log P/R/E scores, accuracy, topic status (green/yellow/red), three mistakes to reattempt and tomorrow's first task.</w:t>
      </w:r>
    </w:p>
    <w:p/>
    <w:p>
      <w:pPr>
        <w:pStyle w:val="Heading2"/>
      </w:pPr>
      <w:r>
        <w:t>Day 091 — Sat, 09 Jan 2027</w:t>
      </w:r>
    </w:p>
    <w:p>
      <w:r>
        <w:t>LEARN / CONSOLIDATE: Algorithms — Floyd-Warshall and all-pairs shortest paths</w:t>
      </w:r>
    </w:p>
    <w:p>
      <w:pPr>
        <w:pStyle w:val="ListBullet"/>
      </w:pPr>
      <w:r>
        <w:t>REVISION SUBJECT: DSA — Arrays, linked lists and operation complexity</w:t>
      </w:r>
    </w:p>
    <w:p>
      <w:pPr>
        <w:pStyle w:val="ListBullet"/>
      </w:pPr>
      <w:r>
        <w:t>GA MINI-SET: Spatial: grouping, paper folding/cutting and 2D/3D patterns; 5 questions (10–15 minutes).</w:t>
      </w:r>
    </w:p>
    <w:p>
      <w:pPr>
        <w:pStyle w:val="ListBullet"/>
      </w:pPr>
      <w:r>
        <w:t>147 DUE (Day +1 / +4 / +7):</w:t>
      </w:r>
    </w:p>
    <w:p>
      <w:pPr>
        <w:pStyle w:val="ListBullet2"/>
      </w:pPr>
      <w:r>
        <w:t>Day 90: Computer Networks — CN mixed numericals and weak-topic repair</w:t>
      </w:r>
    </w:p>
    <w:p>
      <w:pPr>
        <w:pStyle w:val="ListBullet2"/>
      </w:pPr>
      <w:r>
        <w:t>Day 87: Compiler Design — Data-flow analysis and mixed compiler problems</w:t>
      </w:r>
    </w:p>
    <w:p>
      <w:pPr>
        <w:pStyle w:val="ListBullet2"/>
      </w:pPr>
      <w:r>
        <w:t>Day 84: Algorithms — Minimum spanning trees: Prim and Kruskal</w:t>
      </w:r>
    </w:p>
    <w:p>
      <w:pPr>
        <w:pStyle w:val="ListBullet"/>
      </w:pPr>
      <w:r>
        <w:t>SETS: P = 8 questions on today's learning topic; R = 20 questions from due 147 reviews and old-subject mistakes; E = 15 timed GATE-style mixed questions. Attempt before viewing solutions.</w:t>
      </w:r>
    </w:p>
    <w:p>
      <w:pPr>
        <w:pStyle w:val="ListBullet"/>
      </w:pPr>
      <w:r>
        <w:t>WORKOUT: Rest / easy walk / mobility; no hard training</w:t>
      </w:r>
    </w:p>
    <w:p>
      <w:pPr>
        <w:pStyle w:val="ListBullet"/>
      </w:pPr>
      <w:r>
        <w:t>LIFE / CAREER QUEST (15–30 min): Reflection: journal wins, blockers and one next action.</w:t>
      </w:r>
    </w:p>
    <w:p>
      <w:pPr>
        <w:pStyle w:val="ListBullet"/>
      </w:pPr>
      <w:r>
        <w:t>WEEKLY REVIEW: record focused hours, P/R/E accuracy, mock trend, five weakest topics and next week's priorities. If a day is missed, resume; do not double tomorrow's load.</w:t>
      </w:r>
    </w:p>
    <w:p>
      <w:r>
        <w:t>END-OF-DAY CHECK: log P/R/E scores, accuracy, topic status (green/yellow/red), three mistakes to reattempt and tomorrow's first task.</w:t>
      </w:r>
    </w:p>
    <w:p/>
    <w:p>
      <w:pPr>
        <w:pStyle w:val="Heading2"/>
      </w:pPr>
      <w:r>
        <w:t>Day 092 — Sun, 10 Jan 2027</w:t>
      </w:r>
    </w:p>
    <w:p>
      <w:r>
        <w:t>LEARN / CONSOLIDATE: Engineering Mathematics — Probability: sample spaces, events, rules, conditional probability and independence</w:t>
      </w:r>
    </w:p>
    <w:p>
      <w:pPr>
        <w:pStyle w:val="ListBullet"/>
      </w:pPr>
      <w:r>
        <w:t>REVISION SUBJECT: DBMS — Relational model, keys and integrity constraints</w:t>
      </w:r>
    </w:p>
    <w:p>
      <w:pPr>
        <w:pStyle w:val="ListBullet"/>
      </w:pPr>
      <w:r>
        <w:t>GA MINI-SET: Verbal: parts of speech, articles and subject–verb agreement; 5 questions (10–15 minutes).</w:t>
      </w:r>
    </w:p>
    <w:p>
      <w:pPr>
        <w:pStyle w:val="ListBullet"/>
      </w:pPr>
      <w:r>
        <w:t>147 DUE (Day +1 / +4 / +7):</w:t>
      </w:r>
    </w:p>
    <w:p>
      <w:pPr>
        <w:pStyle w:val="ListBullet2"/>
      </w:pPr>
      <w:r>
        <w:t>Day 91: Algorithms — Floyd-Warshall and all-pairs shortest paths</w:t>
      </w:r>
    </w:p>
    <w:p>
      <w:pPr>
        <w:pStyle w:val="ListBullet2"/>
      </w:pPr>
      <w:r>
        <w:t>Day 88: Algorithms — Shortest paths: Dijkstra and Bellman-Ford</w:t>
      </w:r>
    </w:p>
    <w:p>
      <w:pPr>
        <w:pStyle w:val="ListBullet2"/>
      </w:pPr>
      <w:r>
        <w:t>Day 85: Engineering Mathematics — Maxima/minima, Rolle's theorem and Mean Value Theorem</w:t>
      </w:r>
    </w:p>
    <w:p>
      <w:pPr>
        <w:pStyle w:val="ListBullet"/>
      </w:pPr>
      <w:r>
        <w:t>SETS: P = 8 questions on today's learning topic; R = 20 questions from due 147 reviews and old-subject mistakes; E = 15 timed GATE-style mixed questions. Attempt before viewing solutions.</w:t>
      </w:r>
    </w:p>
    <w:p>
      <w:pPr>
        <w:pStyle w:val="ListBullet"/>
      </w:pPr>
      <w:r>
        <w:t>WORKOUT: Chest + shoulders + triceps; 5-min warm-up, controlled sets</w:t>
      </w:r>
    </w:p>
    <w:p>
      <w:pPr>
        <w:pStyle w:val="ListBullet"/>
      </w:pPr>
      <w:r>
        <w:t>LIFE / CAREER QUEST (15–30 min): Communication: explain one concept aloud in 2 minutes.</w:t>
      </w:r>
    </w:p>
    <w:p>
      <w:r>
        <w:t>END-OF-DAY CHECK: log P/R/E scores, accuracy, topic status (green/yellow/red), three mistakes to reattempt and tomorrow's first task.</w:t>
      </w:r>
    </w:p>
    <w:p/>
    <w:p>
      <w:pPr>
        <w:pStyle w:val="Heading2"/>
      </w:pPr>
      <w:r>
        <w:t>Day 093 — Mon, 11 Jan 2027 — FULL MOCK</w:t>
      </w:r>
    </w:p>
    <w:p>
      <w:r>
        <w:t>LEARN / CONSOLIDATE: Algorithms — Disjoint sets: union-find, union by rank and path compression</w:t>
      </w:r>
    </w:p>
    <w:p>
      <w:pPr>
        <w:pStyle w:val="ListBullet"/>
      </w:pPr>
      <w:r>
        <w:t>REVISION SUBJECT: DL — Floating-point and fixed-point representation</w:t>
      </w:r>
    </w:p>
    <w:p>
      <w:pPr>
        <w:pStyle w:val="ListBullet"/>
      </w:pPr>
      <w:r>
        <w:t>GA MINI-SET: Verbal: tenses, verb forms, prepositions and conjunctions; 5 questions (10–15 minutes).</w:t>
      </w:r>
    </w:p>
    <w:p>
      <w:pPr>
        <w:pStyle w:val="ListBullet"/>
      </w:pPr>
      <w:r>
        <w:t>147 DUE (Day +1 / +4 / +7):</w:t>
      </w:r>
    </w:p>
    <w:p>
      <w:pPr>
        <w:pStyle w:val="ListBullet2"/>
      </w:pPr>
      <w:r>
        <w:t>Day 92: Engineering Mathematics — Probability: sample spaces, events, rules, conditional probability and independence</w:t>
      </w:r>
    </w:p>
    <w:p>
      <w:pPr>
        <w:pStyle w:val="ListBullet2"/>
      </w:pPr>
      <w:r>
        <w:t>Day 89: Engineering Mathematics — Indefinite/definite integration and standard techniques</w:t>
      </w:r>
    </w:p>
    <w:p>
      <w:pPr>
        <w:pStyle w:val="ListBullet2"/>
      </w:pPr>
      <w:r>
        <w:t>Day 86: Computer Networks — DNS, HTTP and application-layer basics</w:t>
      </w:r>
    </w:p>
    <w:p>
      <w:pPr>
        <w:pStyle w:val="ListBullet"/>
      </w:pPr>
      <w:r>
        <w:t>SETS: P = 5 warm-up questions on today's topic; R = 10–15 due/error-log questions; E = full 65-question, 100-mark, 180-minute mock. Analyse for 45–60 minutes and tag each lost mark: concept / calculation / misread / time / guess.</w:t>
      </w:r>
    </w:p>
    <w:p>
      <w:pPr>
        <w:pStyle w:val="ListBullet"/>
      </w:pPr>
      <w:r>
        <w:t>WORKOUT: Back + biceps + shoulders/forearms; 5-min warm-up</w:t>
      </w:r>
    </w:p>
    <w:p>
      <w:pPr>
        <w:pStyle w:val="ListBullet"/>
      </w:pPr>
      <w:r>
        <w:t>LIFE / CAREER QUEST (15–30 min): Career: inspect one role and list its required skills.</w:t>
      </w:r>
    </w:p>
    <w:p>
      <w:r>
        <w:t>MOCK PHASE: about 2/week. Record score, accuracy, time left, attempted questions, unattempted easy questions and top three recurring errors.</w:t>
      </w:r>
    </w:p>
    <w:p/>
    <w:p>
      <w:pPr>
        <w:pStyle w:val="Heading2"/>
      </w:pPr>
      <w:r>
        <w:t>Day 094 — Tue, 12 Jan 2027</w:t>
      </w:r>
    </w:p>
    <w:p>
      <w:r>
        <w:t>LEARN / CONSOLIDATE: Engineering Mathematics — Bayes' theorem and random variables: PMF, PDF, CDF</w:t>
      </w:r>
    </w:p>
    <w:p>
      <w:pPr>
        <w:pStyle w:val="ListBullet"/>
      </w:pPr>
      <w:r>
        <w:t>REVISION SUBJECT: OS — Virtual memory and page replacement</w:t>
      </w:r>
    </w:p>
    <w:p>
      <w:pPr>
        <w:pStyle w:val="ListBullet"/>
      </w:pPr>
      <w:r>
        <w:t>GA MINI-SET: Verbal: vocabulary, synonyms/antonyms and idioms; 5 questions (10–15 minutes).</w:t>
      </w:r>
    </w:p>
    <w:p>
      <w:pPr>
        <w:pStyle w:val="ListBullet"/>
      </w:pPr>
      <w:r>
        <w:t>147 DUE (Day +1 / +4 / +7):</w:t>
      </w:r>
    </w:p>
    <w:p>
      <w:pPr>
        <w:pStyle w:val="ListBullet2"/>
      </w:pPr>
      <w:r>
        <w:t>Day 93: Algorithms — Disjoint sets: union-find, union by rank and path compression</w:t>
      </w:r>
    </w:p>
    <w:p>
      <w:pPr>
        <w:pStyle w:val="ListBullet2"/>
      </w:pPr>
      <w:r>
        <w:t>Day 90: Computer Networks — CN mixed numericals and weak-topic repair</w:t>
      </w:r>
    </w:p>
    <w:p>
      <w:pPr>
        <w:pStyle w:val="ListBullet2"/>
      </w:pPr>
      <w:r>
        <w:t>Day 87: Compiler Design — Data-flow analysis and mixed compiler problems</w:t>
      </w:r>
    </w:p>
    <w:p>
      <w:pPr>
        <w:pStyle w:val="ListBullet"/>
      </w:pPr>
      <w:r>
        <w:t>SETS: P = 8 questions on today's learning topic; R = 20 questions from due 147 reviews and old-subject mistakes; E = 15 timed GATE-style mixed questions. Attempt before viewing solutions.</w:t>
      </w:r>
    </w:p>
    <w:p>
      <w:pPr>
        <w:pStyle w:val="ListBullet"/>
      </w:pPr>
      <w:r>
        <w:t>WORKOUT: Legs + abs; 5-min warm-up</w:t>
      </w:r>
    </w:p>
    <w:p>
      <w:pPr>
        <w:pStyle w:val="ListBullet"/>
      </w:pPr>
      <w:r>
        <w:t>LIFE / CAREER QUEST (15–30 min): Money: record spending and make a weekly budget.</w:t>
      </w:r>
    </w:p>
    <w:p>
      <w:r>
        <w:t>END-OF-DAY CHECK: log P/R/E scores, accuracy, topic status (green/yellow/red), three mistakes to reattempt and tomorrow's first task.</w:t>
      </w:r>
    </w:p>
    <w:p/>
    <w:p>
      <w:pPr>
        <w:pStyle w:val="Heading2"/>
      </w:pPr>
      <w:r>
        <w:t>Day 095 — Wed, 13 Jan 2027</w:t>
      </w:r>
    </w:p>
    <w:p>
      <w:r>
        <w:t>LEARN / CONSOLIDATE: Algorithms — Mixed algorithms: complexity, greedy, DP, graphs and shortest paths</w:t>
      </w:r>
    </w:p>
    <w:p>
      <w:pPr>
        <w:pStyle w:val="ListBullet"/>
      </w:pPr>
      <w:r>
        <w:t>REVISION SUBJECT: COA — Memory interfacing and memory hierarchy</w:t>
      </w:r>
    </w:p>
    <w:p>
      <w:pPr>
        <w:pStyle w:val="ListBullet"/>
      </w:pPr>
      <w:r>
        <w:t>GA MINI-SET: Verbal: reading comprehension and sentence ordering; 5 questions (10–15 minutes).</w:t>
      </w:r>
    </w:p>
    <w:p>
      <w:pPr>
        <w:pStyle w:val="ListBullet"/>
      </w:pPr>
      <w:r>
        <w:t>147 DUE (Day +1 / +4 / +7):</w:t>
      </w:r>
    </w:p>
    <w:p>
      <w:pPr>
        <w:pStyle w:val="ListBullet2"/>
      </w:pPr>
      <w:r>
        <w:t>Day 94: Engineering Mathematics — Bayes' theorem and random variables: PMF, PDF, CDF</w:t>
      </w:r>
    </w:p>
    <w:p>
      <w:pPr>
        <w:pStyle w:val="ListBullet2"/>
      </w:pPr>
      <w:r>
        <w:t>Day 91: Algorithms — Floyd-Warshall and all-pairs shortest paths</w:t>
      </w:r>
    </w:p>
    <w:p>
      <w:pPr>
        <w:pStyle w:val="ListBullet2"/>
      </w:pPr>
      <w:r>
        <w:t>Day 88: Algorithms — Shortest paths: Dijkstra and Bellman-Ford</w:t>
      </w:r>
    </w:p>
    <w:p>
      <w:pPr>
        <w:pStyle w:val="ListBullet"/>
      </w:pPr>
      <w:r>
        <w:t>SETS: P = 8 questions on today's learning topic; R = 20 questions from due 147 reviews and old-subject mistakes; E = 15 timed GATE-style mixed questions. Attempt before viewing solutions.</w:t>
      </w:r>
    </w:p>
    <w:p>
      <w:pPr>
        <w:pStyle w:val="ListBullet"/>
      </w:pPr>
      <w:r>
        <w:t>WORKOUT: Chest + shoulders + triceps; 5-min warm-up</w:t>
      </w:r>
    </w:p>
    <w:p>
      <w:pPr>
        <w:pStyle w:val="ListBullet"/>
      </w:pPr>
      <w:r>
        <w:t>LIFE / CAREER QUEST (15–30 min): Social: initiate one respectful conversation or ask a thoughtful question.</w:t>
      </w:r>
    </w:p>
    <w:p>
      <w:r>
        <w:t>END-OF-DAY CHECK: log P/R/E scores, accuracy, topic status (green/yellow/red), three mistakes to reattempt and tomorrow's first task.</w:t>
      </w:r>
    </w:p>
    <w:p/>
    <w:p>
      <w:pPr>
        <w:pStyle w:val="Heading2"/>
      </w:pPr>
      <w:r>
        <w:t>Day 096 — Thu, 14 Jan 2027</w:t>
      </w:r>
    </w:p>
    <w:p>
      <w:r>
        <w:t>LEARN / CONSOLIDATE: Engineering Mathematics — Expectation, moments, mean, median, mode, variance and standard deviation</w:t>
      </w:r>
    </w:p>
    <w:p>
      <w:pPr>
        <w:pStyle w:val="ListBullet"/>
      </w:pPr>
      <w:r>
        <w:t>REVISION SUBJECT: GA — Quant: ratios, percentages, powers, exponents and logarithms</w:t>
      </w:r>
    </w:p>
    <w:p>
      <w:pPr>
        <w:pStyle w:val="ListBullet"/>
      </w:pPr>
      <w:r>
        <w:t>GA MINI-SET: Quant: ratios, percentages, powers, exponents and logarithms; 5 questions (10–15 minutes).</w:t>
      </w:r>
    </w:p>
    <w:p>
      <w:pPr>
        <w:pStyle w:val="ListBullet"/>
      </w:pPr>
      <w:r>
        <w:t>147 DUE (Day +1 / +4 / +7):</w:t>
      </w:r>
    </w:p>
    <w:p>
      <w:pPr>
        <w:pStyle w:val="ListBullet2"/>
      </w:pPr>
      <w:r>
        <w:t>Day 95: Algorithms — Mixed algorithms: complexity, greedy, DP, graphs and shortest paths</w:t>
      </w:r>
    </w:p>
    <w:p>
      <w:pPr>
        <w:pStyle w:val="ListBullet2"/>
      </w:pPr>
      <w:r>
        <w:t>Day 92: Engineering Mathematics — Probability: sample spaces, events, rules, conditional probability and independence</w:t>
      </w:r>
    </w:p>
    <w:p>
      <w:pPr>
        <w:pStyle w:val="ListBullet2"/>
      </w:pPr>
      <w:r>
        <w:t>Day 89: Engineering Mathematics — Indefinite/definite integration and standard techniques</w:t>
      </w:r>
    </w:p>
    <w:p>
      <w:pPr>
        <w:pStyle w:val="ListBullet"/>
      </w:pPr>
      <w:r>
        <w:t>SETS: P = 8 questions on today's learning topic; R = 20 questions from due 147 reviews and old-subject mistakes; E = 15 timed GATE-style mixed questions. Attempt before viewing solutions.</w:t>
      </w:r>
    </w:p>
    <w:p>
      <w:pPr>
        <w:pStyle w:val="ListBullet"/>
      </w:pPr>
      <w:r>
        <w:t>WORKOUT: Back + biceps + shoulders/forearms; 5-min warm-up</w:t>
      </w:r>
    </w:p>
    <w:p>
      <w:pPr>
        <w:pStyle w:val="ListBullet"/>
      </w:pPr>
      <w:r>
        <w:t>LIFE / CAREER QUEST (15–30 min): Digital safety: passwords, scams and privacy basics.</w:t>
      </w:r>
    </w:p>
    <w:p>
      <w:r>
        <w:t>END-OF-DAY CHECK: log P/R/E scores, accuracy, topic status (green/yellow/red), three mistakes to reattempt and tomorrow's first task.</w:t>
      </w:r>
    </w:p>
    <w:p/>
    <w:p>
      <w:pPr>
        <w:pStyle w:val="Heading2"/>
      </w:pPr>
      <w:r>
        <w:t>Day 097 — Fri, 15 Jan 2027 — FULL MOCK</w:t>
      </w:r>
    </w:p>
    <w:p>
      <w:r>
        <w:t>LEARN / CONSOLIDATE: Engineering Mathematics — Uniform and binomial distributions</w:t>
      </w:r>
    </w:p>
    <w:p>
      <w:pPr>
        <w:pStyle w:val="ListBullet"/>
      </w:pPr>
      <w:r>
        <w:t>REVISION SUBJECT: DL — Comparators and circuit design</w:t>
      </w:r>
    </w:p>
    <w:p>
      <w:pPr>
        <w:pStyle w:val="ListBullet"/>
      </w:pPr>
      <w:r>
        <w:t>GA MINI-SET: Quant: permutations, combinations and number series; 5 questions (10–15 minutes).</w:t>
      </w:r>
    </w:p>
    <w:p>
      <w:pPr>
        <w:pStyle w:val="ListBullet"/>
      </w:pPr>
      <w:r>
        <w:t>147 DUE (Day +1 / +4 / +7):</w:t>
      </w:r>
    </w:p>
    <w:p>
      <w:pPr>
        <w:pStyle w:val="ListBullet2"/>
      </w:pPr>
      <w:r>
        <w:t>Day 96: Engineering Mathematics — Expectation, moments, mean, median, mode, variance and standard deviation</w:t>
      </w:r>
    </w:p>
    <w:p>
      <w:pPr>
        <w:pStyle w:val="ListBullet2"/>
      </w:pPr>
      <w:r>
        <w:t>Day 93: Algorithms — Disjoint sets: union-find, union by rank and path compression</w:t>
      </w:r>
    </w:p>
    <w:p>
      <w:pPr>
        <w:pStyle w:val="ListBullet2"/>
      </w:pPr>
      <w:r>
        <w:t>Day 90: Computer Networks — CN mixed numericals and weak-topic repair</w:t>
      </w:r>
    </w:p>
    <w:p>
      <w:pPr>
        <w:pStyle w:val="ListBullet"/>
      </w:pPr>
      <w:r>
        <w:t>SETS: P = 5 warm-up questions on today's topic; R = 10–15 due/error-log questions; E = full 65-question, 100-mark, 180-minute mock. Analyse for 45–60 minutes and tag each lost mark: concept / calculation / misread / time / guess.</w:t>
      </w:r>
    </w:p>
    <w:p>
      <w:pPr>
        <w:pStyle w:val="ListBullet"/>
      </w:pPr>
      <w:r>
        <w:t>WORKOUT: Legs + abs; 5-min warm-up</w:t>
      </w:r>
    </w:p>
    <w:p>
      <w:pPr>
        <w:pStyle w:val="ListBullet"/>
      </w:pPr>
      <w:r>
        <w:t>LIFE / CAREER QUEST (15–30 min): Career: improve one resume bullet or portfolio note.</w:t>
      </w:r>
    </w:p>
    <w:p>
      <w:r>
        <w:t>MOCK PHASE: about 2/week. Record score, accuracy, time left, attempted questions, unattempted easy questions and top three recurring errors.</w:t>
      </w:r>
    </w:p>
    <w:p/>
    <w:p>
      <w:pPr>
        <w:pStyle w:val="Heading2"/>
      </w:pPr>
      <w:r>
        <w:t>Day 098 — Sat, 16 Jan 2027</w:t>
      </w:r>
    </w:p>
    <w:p>
      <w:r>
        <w:t>LEARN / CONSOLIDATE: Engineering Mathematics — Poisson, exponential and normal distributions</w:t>
      </w:r>
    </w:p>
    <w:p>
      <w:pPr>
        <w:pStyle w:val="ListBullet"/>
      </w:pPr>
      <w:r>
        <w:t>REVISION SUBJECT: DSA — Hashing and collision resolution</w:t>
      </w:r>
    </w:p>
    <w:p>
      <w:pPr>
        <w:pStyle w:val="ListBullet"/>
      </w:pPr>
      <w:r>
        <w:t>GA MINI-SET: Quant: estimation and mensuration; 5 questions (10–15 minutes).</w:t>
      </w:r>
    </w:p>
    <w:p>
      <w:pPr>
        <w:pStyle w:val="ListBullet"/>
      </w:pPr>
      <w:r>
        <w:t>147 DUE (Day +1 / +4 / +7):</w:t>
      </w:r>
    </w:p>
    <w:p>
      <w:pPr>
        <w:pStyle w:val="ListBullet2"/>
      </w:pPr>
      <w:r>
        <w:t>Day 97: Engineering Mathematics — Uniform and binomial distributions</w:t>
      </w:r>
    </w:p>
    <w:p>
      <w:pPr>
        <w:pStyle w:val="ListBullet2"/>
      </w:pPr>
      <w:r>
        <w:t>Day 94: Engineering Mathematics — Bayes' theorem and random variables: PMF, PDF, CDF</w:t>
      </w:r>
    </w:p>
    <w:p>
      <w:pPr>
        <w:pStyle w:val="ListBullet2"/>
      </w:pPr>
      <w:r>
        <w:t>Day 91: Algorithms — Floyd-Warshall and all-pairs shortest paths</w:t>
      </w:r>
    </w:p>
    <w:p>
      <w:pPr>
        <w:pStyle w:val="ListBullet"/>
      </w:pPr>
      <w:r>
        <w:t>SETS: P = 8 questions on today's learning topic; R = 20 questions from due 147 reviews and old-subject mistakes; E = 15 timed GATE-style mixed questions. Attempt before viewing solutions.</w:t>
      </w:r>
    </w:p>
    <w:p>
      <w:pPr>
        <w:pStyle w:val="ListBullet"/>
      </w:pPr>
      <w:r>
        <w:t>WORKOUT: Rest / easy walk / mobility; no hard training</w:t>
      </w:r>
    </w:p>
    <w:p>
      <w:pPr>
        <w:pStyle w:val="ListBullet"/>
      </w:pPr>
      <w:r>
        <w:t>LIFE / CAREER QUEST (15–30 min): Reflection: journal wins, blockers and one next action.</w:t>
      </w:r>
    </w:p>
    <w:p>
      <w:pPr>
        <w:pStyle w:val="ListBullet"/>
      </w:pPr>
      <w:r>
        <w:t>WEEKLY REVIEW: record focused hours, P/R/E accuracy, mock trend, five weakest topics and next week's priorities. If a day is missed, resume; do not double tomorrow's load.</w:t>
      </w:r>
    </w:p>
    <w:p>
      <w:r>
        <w:t>END-OF-DAY CHECK: log P/R/E scores, accuracy, topic status (green/yellow/red), three mistakes to reattempt and tomorrow's first task.</w:t>
      </w:r>
    </w:p>
    <w:p/>
    <w:p>
      <w:pPr>
        <w:pStyle w:val="Heading2"/>
      </w:pPr>
      <w:r>
        <w:t>Day 099 — Sun, 17 Jan 2027</w:t>
      </w:r>
    </w:p>
    <w:p>
      <w:r>
        <w:t>LEARN / CONSOLIDATE: Engineering Mathematics — Discrete mathematics mixed hard problems</w:t>
      </w:r>
    </w:p>
    <w:p>
      <w:pPr>
        <w:pStyle w:val="ListBullet"/>
      </w:pPr>
      <w:r>
        <w:t>REVISION SUBJECT: DBMS — File organisation, indexing, B-trees/B+ trees</w:t>
      </w:r>
    </w:p>
    <w:p>
      <w:pPr>
        <w:pStyle w:val="ListBullet"/>
      </w:pPr>
      <w:r>
        <w:t>GA MINI-SET: Quant: geometry, elementary statistics and probability; 5 questions (10–15 minutes).</w:t>
      </w:r>
    </w:p>
    <w:p>
      <w:pPr>
        <w:pStyle w:val="ListBullet"/>
      </w:pPr>
      <w:r>
        <w:t>147 DUE (Day +1 / +4 / +7):</w:t>
      </w:r>
    </w:p>
    <w:p>
      <w:pPr>
        <w:pStyle w:val="ListBullet2"/>
      </w:pPr>
      <w:r>
        <w:t>Day 98: Engineering Mathematics — Poisson, exponential and normal distributions</w:t>
      </w:r>
    </w:p>
    <w:p>
      <w:pPr>
        <w:pStyle w:val="ListBullet2"/>
      </w:pPr>
      <w:r>
        <w:t>Day 95: Algorithms — Mixed algorithms: complexity, greedy, DP, graphs and shortest paths</w:t>
      </w:r>
    </w:p>
    <w:p>
      <w:pPr>
        <w:pStyle w:val="ListBullet2"/>
      </w:pPr>
      <w:r>
        <w:t>Day 92: Engineering Mathematics — Probability: sample spaces, events, rules, conditional probability and independence</w:t>
      </w:r>
    </w:p>
    <w:p>
      <w:pPr>
        <w:pStyle w:val="ListBullet"/>
      </w:pPr>
      <w:r>
        <w:t>SETS: P = 0 questions on today's learning topic; R = 20 questions from due 147 reviews and old-subject mistakes; E = 20 timed GATE-style mixed questions. Attempt before viewing solutions.</w:t>
      </w:r>
    </w:p>
    <w:p>
      <w:pPr>
        <w:pStyle w:val="ListBullet"/>
      </w:pPr>
      <w:r>
        <w:t>WORKOUT: Chest + shoulders + triceps; 5-min warm-up, controlled sets</w:t>
      </w:r>
    </w:p>
    <w:p>
      <w:pPr>
        <w:pStyle w:val="ListBullet"/>
      </w:pPr>
      <w:r>
        <w:t>LIFE / CAREER QUEST (15–30 min): Communication: explain one concept aloud in 2 minutes.</w:t>
      </w:r>
    </w:p>
    <w:p>
      <w:r>
        <w:t>END-OF-DAY CHECK: log P/R/E scores, accuracy, topic status (green/yellow/red), three mistakes to reattempt and tomorrow's first task.</w:t>
      </w:r>
    </w:p>
    <w:p/>
    <w:p>
      <w:pPr>
        <w:pStyle w:val="Heading2"/>
      </w:pPr>
      <w:r>
        <w:t>Day 100 — Mon, 18 Jan 2027 — FULL MOCK</w:t>
      </w:r>
    </w:p>
    <w:p>
      <w:r>
        <w:t>LEARN / CONSOLIDATE: Engineering Mathematics — Linear algebra mixed hard problems</w:t>
      </w:r>
    </w:p>
    <w:p>
      <w:pPr>
        <w:pStyle w:val="ListBullet"/>
      </w:pPr>
      <w:r>
        <w:t>REVISION SUBJECT: OS — Mutexes, semaphores and monitors</w:t>
      </w:r>
    </w:p>
    <w:p>
      <w:pPr>
        <w:pStyle w:val="ListBullet"/>
      </w:pPr>
      <w:r>
        <w:t>GA MINI-SET: Quant: data interpretation, tables and charts; 5 questions (10–15 minutes).</w:t>
      </w:r>
    </w:p>
    <w:p>
      <w:pPr>
        <w:pStyle w:val="ListBullet"/>
      </w:pPr>
      <w:r>
        <w:t>147 DUE (Day +1 / +4 / +7):</w:t>
      </w:r>
    </w:p>
    <w:p>
      <w:pPr>
        <w:pStyle w:val="ListBullet2"/>
      </w:pPr>
      <w:r>
        <w:t>Day 99: Engineering Mathematics — Discrete mathematics mixed hard problems</w:t>
      </w:r>
    </w:p>
    <w:p>
      <w:pPr>
        <w:pStyle w:val="ListBullet2"/>
      </w:pPr>
      <w:r>
        <w:t>Day 96: Engineering Mathematics — Expectation, moments, mean, median, mode, variance and standard deviation</w:t>
      </w:r>
    </w:p>
    <w:p>
      <w:pPr>
        <w:pStyle w:val="ListBullet2"/>
      </w:pPr>
      <w:r>
        <w:t>Day 93: Algorithms — Disjoint sets: union-find, union by rank and path compression</w:t>
      </w:r>
    </w:p>
    <w:p>
      <w:pPr>
        <w:pStyle w:val="ListBullet"/>
      </w:pPr>
      <w:r>
        <w:t>SETS: P = 5 warm-up questions on today's topic; R = 10–15 due/error-log questions; E = full 65-question, 100-mark, 180-minute mock. Analyse for 45–60 minutes and tag each lost mark: concept / calculation / misread / time / guess.</w:t>
      </w:r>
    </w:p>
    <w:p>
      <w:pPr>
        <w:pStyle w:val="ListBullet"/>
      </w:pPr>
      <w:r>
        <w:t>WORKOUT: Back + biceps + shoulders/forearms; 5-min warm-up</w:t>
      </w:r>
    </w:p>
    <w:p>
      <w:pPr>
        <w:pStyle w:val="ListBullet"/>
      </w:pPr>
      <w:r>
        <w:t>LIFE / CAREER QUEST (15–30 min): Career: inspect one role and list its required skills.</w:t>
      </w:r>
    </w:p>
    <w:p>
      <w:r>
        <w:t>MOCK PHASE: up to 3/week. Record score, accuracy, time left, attempted questions, unattempted easy questions and top three recurring errors.</w:t>
      </w:r>
    </w:p>
    <w:p/>
    <w:p>
      <w:pPr>
        <w:pStyle w:val="Heading2"/>
      </w:pPr>
      <w:r>
        <w:t>Day 101 — Tue, 19 Jan 2027</w:t>
      </w:r>
    </w:p>
    <w:p>
      <w:r>
        <w:t>LEARN / CONSOLIDATE: Engineering Mathematics — Calculus mixed hard problems</w:t>
      </w:r>
    </w:p>
    <w:p>
      <w:pPr>
        <w:pStyle w:val="ListBullet"/>
      </w:pPr>
      <w:r>
        <w:t>REVISION SUBJECT: COA — Instruction formats, instruction sets and addressing modes</w:t>
      </w:r>
    </w:p>
    <w:p>
      <w:pPr>
        <w:pStyle w:val="ListBullet"/>
      </w:pPr>
      <w:r>
        <w:t>GA MINI-SET: Analytical: deduction, induction, analogies and numerical relations; 5 questions (10–15 minutes).</w:t>
      </w:r>
    </w:p>
    <w:p>
      <w:pPr>
        <w:pStyle w:val="ListBullet"/>
      </w:pPr>
      <w:r>
        <w:t>147 DUE (Day +1 / +4 / +7):</w:t>
      </w:r>
    </w:p>
    <w:p>
      <w:pPr>
        <w:pStyle w:val="ListBullet2"/>
      </w:pPr>
      <w:r>
        <w:t>Day 100: Engineering Mathematics — Linear algebra mixed hard problems</w:t>
      </w:r>
    </w:p>
    <w:p>
      <w:pPr>
        <w:pStyle w:val="ListBullet2"/>
      </w:pPr>
      <w:r>
        <w:t>Day 97: Engineering Mathematics — Uniform and binomial distributions</w:t>
      </w:r>
    </w:p>
    <w:p>
      <w:pPr>
        <w:pStyle w:val="ListBullet2"/>
      </w:pPr>
      <w:r>
        <w:t>Day 94: Engineering Mathematics — Bayes' theorem and random variables: PMF, PDF, CDF</w:t>
      </w:r>
    </w:p>
    <w:p>
      <w:pPr>
        <w:pStyle w:val="ListBullet"/>
      </w:pPr>
      <w:r>
        <w:t>SETS: P = 0 questions on today's learning topic; R = 20 questions from due 147 reviews and old-subject mistakes; E = 20 timed GATE-style mixed questions. Attempt before viewing solutions.</w:t>
      </w:r>
    </w:p>
    <w:p>
      <w:pPr>
        <w:pStyle w:val="ListBullet"/>
      </w:pPr>
      <w:r>
        <w:t>WORKOUT: Legs + abs; 5-min warm-up</w:t>
      </w:r>
    </w:p>
    <w:p>
      <w:pPr>
        <w:pStyle w:val="ListBullet"/>
      </w:pPr>
      <w:r>
        <w:t>LIFE / CAREER QUEST (15–30 min): Money: record spending and make a weekly budget.</w:t>
      </w:r>
    </w:p>
    <w:p>
      <w:r>
        <w:t>END-OF-DAY CHECK: log P/R/E scores, accuracy, topic status (green/yellow/red), three mistakes to reattempt and tomorrow's first task.</w:t>
      </w:r>
    </w:p>
    <w:p/>
    <w:p>
      <w:pPr>
        <w:pStyle w:val="Heading2"/>
      </w:pPr>
      <w:r>
        <w:t>Day 102 — Wed, 20 Jan 2027</w:t>
      </w:r>
    </w:p>
    <w:p>
      <w:r>
        <w:t>LEARN / CONSOLIDATE: Engineering Mathematics — Probability/statistics mixed hard problems</w:t>
      </w:r>
    </w:p>
    <w:p>
      <w:pPr>
        <w:pStyle w:val="ListBullet"/>
      </w:pPr>
      <w:r>
        <w:t>REVISION SUBJECT: GA — Analytical: logical patterns and numerical reasoning</w:t>
      </w:r>
    </w:p>
    <w:p>
      <w:pPr>
        <w:pStyle w:val="ListBullet"/>
      </w:pPr>
      <w:r>
        <w:t>GA MINI-SET: Analytical: logical patterns and numerical reasoning; 5 questions (10–15 minutes).</w:t>
      </w:r>
    </w:p>
    <w:p>
      <w:pPr>
        <w:pStyle w:val="ListBullet"/>
      </w:pPr>
      <w:r>
        <w:t>147 DUE (Day +1 / +4 / +7):</w:t>
      </w:r>
    </w:p>
    <w:p>
      <w:pPr>
        <w:pStyle w:val="ListBullet2"/>
      </w:pPr>
      <w:r>
        <w:t>Day 101: Engineering Mathematics — Calculus mixed hard problems</w:t>
      </w:r>
    </w:p>
    <w:p>
      <w:pPr>
        <w:pStyle w:val="ListBullet2"/>
      </w:pPr>
      <w:r>
        <w:t>Day 98: Engineering Mathematics — Poisson, exponential and normal distributions</w:t>
      </w:r>
    </w:p>
    <w:p>
      <w:pPr>
        <w:pStyle w:val="ListBullet2"/>
      </w:pPr>
      <w:r>
        <w:t>Day 95: Algorithms — Mixed algorithms: complexity, greedy, DP, graphs and shortest paths</w:t>
      </w:r>
    </w:p>
    <w:p>
      <w:pPr>
        <w:pStyle w:val="ListBullet"/>
      </w:pPr>
      <w:r>
        <w:t>SETS: P = 0 questions on today's learning topic; R = 20 questions from due 147 reviews and old-subject mistakes; E = 20 timed GATE-style mixed questions. Attempt before viewing solutions.</w:t>
      </w:r>
    </w:p>
    <w:p>
      <w:pPr>
        <w:pStyle w:val="ListBullet"/>
      </w:pPr>
      <w:r>
        <w:t>WORKOUT: Chest + shoulders + triceps; 5-min warm-up</w:t>
      </w:r>
    </w:p>
    <w:p>
      <w:pPr>
        <w:pStyle w:val="ListBullet"/>
      </w:pPr>
      <w:r>
        <w:t>LIFE / CAREER QUEST (15–30 min): Social: initiate one respectful conversation or ask a thoughtful question.</w:t>
      </w:r>
    </w:p>
    <w:p>
      <w:r>
        <w:t>END-OF-DAY CHECK: log P/R/E scores, accuracy, topic status (green/yellow/red), three mistakes to reattempt and tomorrow's first task.</w:t>
      </w:r>
    </w:p>
    <w:p/>
    <w:p>
      <w:pPr>
        <w:pStyle w:val="Heading2"/>
      </w:pPr>
      <w:r>
        <w:t>Day 103 — Thu, 21 Jan 2027 — FULL MOCK</w:t>
      </w:r>
    </w:p>
    <w:p>
      <w:r>
        <w:t>LEARN / CONSOLIDATE: Engineering Mathematics — Mixed maths diagnostic: discrete + linear algebra; repair 3 weakest subtopics</w:t>
      </w:r>
    </w:p>
    <w:p>
      <w:pPr>
        <w:pStyle w:val="ListBullet"/>
      </w:pPr>
      <w:r>
        <w:t>REVISION SUBJECT: DSA — Trees, traversals and binary-tree properties</w:t>
      </w:r>
    </w:p>
    <w:p>
      <w:pPr>
        <w:pStyle w:val="ListBullet"/>
      </w:pPr>
      <w:r>
        <w:t>GA MINI-SET: Spatial: rotation, reflection, scaling and translation; 5 questions (10–15 minutes).</w:t>
      </w:r>
    </w:p>
    <w:p>
      <w:pPr>
        <w:pStyle w:val="ListBullet"/>
      </w:pPr>
      <w:r>
        <w:t>147 DUE (Day +1 / +4 / +7):</w:t>
      </w:r>
    </w:p>
    <w:p>
      <w:pPr>
        <w:pStyle w:val="ListBullet2"/>
      </w:pPr>
      <w:r>
        <w:t>Day 102: Engineering Mathematics — Probability/statistics mixed hard problems</w:t>
      </w:r>
    </w:p>
    <w:p>
      <w:pPr>
        <w:pStyle w:val="ListBullet2"/>
      </w:pPr>
      <w:r>
        <w:t>Day 99: Engineering Mathematics — Discrete mathematics mixed hard problems</w:t>
      </w:r>
    </w:p>
    <w:p>
      <w:pPr>
        <w:pStyle w:val="ListBullet2"/>
      </w:pPr>
      <w:r>
        <w:t>Day 96: Engineering Mathematics — Expectation, moments, mean, median, mode, variance and standard deviation</w:t>
      </w:r>
    </w:p>
    <w:p>
      <w:pPr>
        <w:pStyle w:val="ListBullet"/>
      </w:pPr>
      <w:r>
        <w:t>SETS: P = 5 warm-up questions on today's topic; R = 10–15 due/error-log questions; E = full 65-question, 100-mark, 180-minute mock. Analyse for 45–60 minutes and tag each lost mark: concept / calculation / misread / time / guess.</w:t>
      </w:r>
    </w:p>
    <w:p>
      <w:pPr>
        <w:pStyle w:val="ListBullet"/>
      </w:pPr>
      <w:r>
        <w:t>WORKOUT: Back + biceps + shoulders/forearms; 5-min warm-up</w:t>
      </w:r>
    </w:p>
    <w:p>
      <w:pPr>
        <w:pStyle w:val="ListBullet"/>
      </w:pPr>
      <w:r>
        <w:t>LIFE / CAREER QUEST (15–30 min): Digital safety: passwords, scams and privacy basics.</w:t>
      </w:r>
    </w:p>
    <w:p>
      <w:r>
        <w:t>MOCK PHASE: up to 3/week. Record score, accuracy, time left, attempted questions, unattempted easy questions and top three recurring errors.</w:t>
      </w:r>
    </w:p>
    <w:p/>
    <w:p>
      <w:pPr>
        <w:pStyle w:val="Heading2"/>
      </w:pPr>
      <w:r>
        <w:t>Day 104 — Fri, 22 Jan 2027</w:t>
      </w:r>
    </w:p>
    <w:p>
      <w:r>
        <w:t>LEARN / CONSOLIDATE: C Programming — C output tracing and pointer/recursion repair</w:t>
      </w:r>
    </w:p>
    <w:p>
      <w:pPr>
        <w:pStyle w:val="ListBullet"/>
      </w:pPr>
      <w:r>
        <w:t>REVISION SUBJECT: DBMS — SQL joins, grouping and nested queries</w:t>
      </w:r>
    </w:p>
    <w:p>
      <w:pPr>
        <w:pStyle w:val="ListBullet"/>
      </w:pPr>
      <w:r>
        <w:t>GA MINI-SET: Spatial: grouping, paper folding/cutting and 2D/3D patterns; 5 questions (10–15 minutes).</w:t>
      </w:r>
    </w:p>
    <w:p>
      <w:pPr>
        <w:pStyle w:val="ListBullet"/>
      </w:pPr>
      <w:r>
        <w:t>147 DUE (Day +1 / +4 / +7):</w:t>
      </w:r>
    </w:p>
    <w:p>
      <w:pPr>
        <w:pStyle w:val="ListBullet2"/>
      </w:pPr>
      <w:r>
        <w:t>Day 103: Engineering Mathematics — Mixed maths diagnostic: discrete + linear algebra; repair 3 weakest subtopics</w:t>
      </w:r>
    </w:p>
    <w:p>
      <w:pPr>
        <w:pStyle w:val="ListBullet2"/>
      </w:pPr>
      <w:r>
        <w:t>Day 100: Engineering Mathematics — Linear algebra mixed hard problems</w:t>
      </w:r>
    </w:p>
    <w:p>
      <w:pPr>
        <w:pStyle w:val="ListBullet2"/>
      </w:pPr>
      <w:r>
        <w:t>Day 97: Engineering Mathematics — Uniform and binomial distributions</w:t>
      </w:r>
    </w:p>
    <w:p>
      <w:pPr>
        <w:pStyle w:val="ListBullet"/>
      </w:pPr>
      <w:r>
        <w:t>SETS: P = 0 questions on today's learning topic; R = 20 questions from due 147 reviews and old-subject mistakes; E = 20 timed GATE-style mixed questions. Attempt before viewing solutions.</w:t>
      </w:r>
    </w:p>
    <w:p>
      <w:pPr>
        <w:pStyle w:val="ListBullet"/>
      </w:pPr>
      <w:r>
        <w:t>WORKOUT: Legs + abs; 5-min warm-up</w:t>
      </w:r>
    </w:p>
    <w:p>
      <w:pPr>
        <w:pStyle w:val="ListBullet"/>
      </w:pPr>
      <w:r>
        <w:t>LIFE / CAREER QUEST (15–30 min): Career: improve one resume bullet or portfolio note.</w:t>
      </w:r>
    </w:p>
    <w:p>
      <w:r>
        <w:t>END-OF-DAY CHECK: log P/R/E scores, accuracy, topic status (green/yellow/red), three mistakes to reattempt and tomorrow's first task.</w:t>
      </w:r>
    </w:p>
    <w:p/>
    <w:p>
      <w:pPr>
        <w:pStyle w:val="Heading2"/>
      </w:pPr>
      <w:r>
        <w:t>Day 105 — Sat, 23 Jan 2027</w:t>
      </w:r>
    </w:p>
    <w:p>
      <w:r>
        <w:t>LEARN / CONSOLIDATE: Theory of Computation — Automata, CFG/PDA and decidability mixed set</w:t>
      </w:r>
    </w:p>
    <w:p>
      <w:pPr>
        <w:pStyle w:val="ListBullet"/>
      </w:pPr>
      <w:r>
        <w:t>REVISION SUBJECT: DL — K-maps and tabular minimization</w:t>
      </w:r>
    </w:p>
    <w:p>
      <w:pPr>
        <w:pStyle w:val="ListBullet"/>
      </w:pPr>
      <w:r>
        <w:t>GA MINI-SET: Verbal: parts of speech, articles and subject–verb agreement; 5 questions (10–15 minutes).</w:t>
      </w:r>
    </w:p>
    <w:p>
      <w:pPr>
        <w:pStyle w:val="ListBullet"/>
      </w:pPr>
      <w:r>
        <w:t>147 DUE (Day +1 / +4 / +7):</w:t>
      </w:r>
    </w:p>
    <w:p>
      <w:pPr>
        <w:pStyle w:val="ListBullet2"/>
      </w:pPr>
      <w:r>
        <w:t>Day 104: C Programming — C output tracing and pointer/recursion repair</w:t>
      </w:r>
    </w:p>
    <w:p>
      <w:pPr>
        <w:pStyle w:val="ListBullet2"/>
      </w:pPr>
      <w:r>
        <w:t>Day 101: Engineering Mathematics — Calculus mixed hard problems</w:t>
      </w:r>
    </w:p>
    <w:p>
      <w:pPr>
        <w:pStyle w:val="ListBullet2"/>
      </w:pPr>
      <w:r>
        <w:t>Day 98: Engineering Mathematics — Poisson, exponential and normal distributions</w:t>
      </w:r>
    </w:p>
    <w:p>
      <w:pPr>
        <w:pStyle w:val="ListBullet"/>
      </w:pPr>
      <w:r>
        <w:t>SETS: P = 0 questions on today's learning topic; R = 20 questions from due 147 reviews and old-subject mistakes; E = 20 timed GATE-style mixed questions. Attempt before viewing solutions.</w:t>
      </w:r>
    </w:p>
    <w:p>
      <w:pPr>
        <w:pStyle w:val="ListBullet"/>
      </w:pPr>
      <w:r>
        <w:t>WORKOUT: Rest / easy walk / mobility; no hard training</w:t>
      </w:r>
    </w:p>
    <w:p>
      <w:pPr>
        <w:pStyle w:val="ListBullet"/>
      </w:pPr>
      <w:r>
        <w:t>LIFE / CAREER QUEST (15–30 min): Reflection: journal wins, blockers and one next action.</w:t>
      </w:r>
    </w:p>
    <w:p>
      <w:pPr>
        <w:pStyle w:val="ListBullet"/>
      </w:pPr>
      <w:r>
        <w:t>WEEKLY REVIEW: record focused hours, P/R/E accuracy, mock trend, five weakest topics and next week's priorities. If a day is missed, resume; do not double tomorrow's load.</w:t>
      </w:r>
    </w:p>
    <w:p>
      <w:r>
        <w:t>END-OF-DAY CHECK: log P/R/E scores, accuracy, topic status (green/yellow/red), three mistakes to reattempt and tomorrow's first task.</w:t>
      </w:r>
    </w:p>
    <w:p/>
    <w:p>
      <w:pPr>
        <w:pStyle w:val="Heading2"/>
      </w:pPr>
      <w:r>
        <w:t>Day 106 — Sun, 24 Jan 2027 — FULL MOCK</w:t>
      </w:r>
    </w:p>
    <w:p>
      <w:r>
        <w:t>LEARN / CONSOLIDATE: Computer Networks — Subnetting, routing, TCP and protocol mixed set</w:t>
      </w:r>
    </w:p>
    <w:p>
      <w:pPr>
        <w:pStyle w:val="ListBullet"/>
      </w:pPr>
      <w:r>
        <w:t>REVISION SUBJECT: OS — Virtual memory and page replacement</w:t>
      </w:r>
    </w:p>
    <w:p>
      <w:pPr>
        <w:pStyle w:val="ListBullet"/>
      </w:pPr>
      <w:r>
        <w:t>GA MINI-SET: Verbal: tenses, verb forms, prepositions and conjunctions; 5 questions (10–15 minutes).</w:t>
      </w:r>
    </w:p>
    <w:p>
      <w:pPr>
        <w:pStyle w:val="ListBullet"/>
      </w:pPr>
      <w:r>
        <w:t>147 DUE (Day +1 / +4 / +7):</w:t>
      </w:r>
    </w:p>
    <w:p>
      <w:pPr>
        <w:pStyle w:val="ListBullet2"/>
      </w:pPr>
      <w:r>
        <w:t>Day 105: Theory of Computation — Automata, CFG/PDA and decidability mixed set</w:t>
      </w:r>
    </w:p>
    <w:p>
      <w:pPr>
        <w:pStyle w:val="ListBullet2"/>
      </w:pPr>
      <w:r>
        <w:t>Day 102: Engineering Mathematics — Probability/statistics mixed hard problems</w:t>
      </w:r>
    </w:p>
    <w:p>
      <w:pPr>
        <w:pStyle w:val="ListBullet2"/>
      </w:pPr>
      <w:r>
        <w:t>Day 99: Engineering Mathematics — Discrete mathematics mixed hard problems</w:t>
      </w:r>
    </w:p>
    <w:p>
      <w:pPr>
        <w:pStyle w:val="ListBullet"/>
      </w:pPr>
      <w:r>
        <w:t>SETS: P = 5 warm-up questions on today's topic; R = 10–15 due/error-log questions; E = full 65-question, 100-mark, 180-minute mock. Analyse for 45–60 minutes and tag each lost mark: concept / calculation / misread / time / guess.</w:t>
      </w:r>
    </w:p>
    <w:p>
      <w:pPr>
        <w:pStyle w:val="ListBullet"/>
      </w:pPr>
      <w:r>
        <w:t>WORKOUT: Chest + shoulders + triceps; 5-min warm-up, controlled sets</w:t>
      </w:r>
    </w:p>
    <w:p>
      <w:pPr>
        <w:pStyle w:val="ListBullet"/>
      </w:pPr>
      <w:r>
        <w:t>LIFE / CAREER QUEST (15–30 min): Communication: explain one concept aloud in 2 minutes.</w:t>
      </w:r>
    </w:p>
    <w:p>
      <w:r>
        <w:t>MOCK PHASE: up to 3/week. Record score, accuracy, time left, attempted questions, unattempted easy questions and top three recurring errors.</w:t>
      </w:r>
    </w:p>
    <w:p/>
    <w:p>
      <w:pPr>
        <w:pStyle w:val="Heading2"/>
      </w:pPr>
      <w:r>
        <w:t>Day 107 — Mon, 25 Jan 2027</w:t>
      </w:r>
    </w:p>
    <w:p>
      <w:r>
        <w:t>LEARN / CONSOLIDATE: Compiler Design — FIRST/FOLLOW, parsing, intermediate code and data-flow mixed set</w:t>
      </w:r>
    </w:p>
    <w:p>
      <w:pPr>
        <w:pStyle w:val="ListBullet"/>
      </w:pPr>
      <w:r>
        <w:t>REVISION SUBJECT: COA — Cache replacement/write policies and performance</w:t>
      </w:r>
    </w:p>
    <w:p>
      <w:pPr>
        <w:pStyle w:val="ListBullet"/>
      </w:pPr>
      <w:r>
        <w:t>GA MINI-SET: Verbal: vocabulary, synonyms/antonyms and idioms; 5 questions (10–15 minutes).</w:t>
      </w:r>
    </w:p>
    <w:p>
      <w:pPr>
        <w:pStyle w:val="ListBullet"/>
      </w:pPr>
      <w:r>
        <w:t>147 DUE (Day +1 / +4 / +7):</w:t>
      </w:r>
    </w:p>
    <w:p>
      <w:pPr>
        <w:pStyle w:val="ListBullet2"/>
      </w:pPr>
      <w:r>
        <w:t>Day 106: Computer Networks — Subnetting, routing, TCP and protocol mixed set</w:t>
      </w:r>
    </w:p>
    <w:p>
      <w:pPr>
        <w:pStyle w:val="ListBullet2"/>
      </w:pPr>
      <w:r>
        <w:t>Day 103: Engineering Mathematics — Mixed maths diagnostic: discrete + linear algebra; repair 3 weakest subtopics</w:t>
      </w:r>
    </w:p>
    <w:p>
      <w:pPr>
        <w:pStyle w:val="ListBullet2"/>
      </w:pPr>
      <w:r>
        <w:t>Day 100: Engineering Mathematics — Linear algebra mixed hard problems</w:t>
      </w:r>
    </w:p>
    <w:p>
      <w:pPr>
        <w:pStyle w:val="ListBullet"/>
      </w:pPr>
      <w:r>
        <w:t>SETS: P = 0 questions on today's learning topic; R = 20 questions from due 147 reviews and old-subject mistakes; E = 20 timed GATE-style mixed questions. Attempt before viewing solutions.</w:t>
      </w:r>
    </w:p>
    <w:p>
      <w:pPr>
        <w:pStyle w:val="ListBullet"/>
      </w:pPr>
      <w:r>
        <w:t>WORKOUT: Back + biceps + shoulders/forearms; 5-min warm-up</w:t>
      </w:r>
    </w:p>
    <w:p>
      <w:pPr>
        <w:pStyle w:val="ListBullet"/>
      </w:pPr>
      <w:r>
        <w:t>LIFE / CAREER QUEST (15–30 min): Career: inspect one role and list its required skills.</w:t>
      </w:r>
    </w:p>
    <w:p>
      <w:r>
        <w:t>END-OF-DAY CHECK: log P/R/E scores, accuracy, topic status (green/yellow/red), three mistakes to reattempt and tomorrow's first task.</w:t>
      </w:r>
    </w:p>
    <w:p/>
    <w:p>
      <w:pPr>
        <w:pStyle w:val="Heading2"/>
      </w:pPr>
      <w:r>
        <w:t>Day 108 — Tue, 26 Jan 2027</w:t>
      </w:r>
    </w:p>
    <w:p>
      <w:r>
        <w:t>LEARN / CONSOLIDATE: Algorithms — Complexity, sorting, greedy, DP and graph algorithms mixed set</w:t>
      </w:r>
    </w:p>
    <w:p>
      <w:pPr>
        <w:pStyle w:val="ListBullet"/>
      </w:pPr>
      <w:r>
        <w:t>REVISION SUBJECT: GA — Verbal: reading comprehension and sentence ordering</w:t>
      </w:r>
    </w:p>
    <w:p>
      <w:pPr>
        <w:pStyle w:val="ListBullet"/>
      </w:pPr>
      <w:r>
        <w:t>GA MINI-SET: Verbal: reading comprehension and sentence ordering; 5 questions (10–15 minutes).</w:t>
      </w:r>
    </w:p>
    <w:p>
      <w:pPr>
        <w:pStyle w:val="ListBullet"/>
      </w:pPr>
      <w:r>
        <w:t>147 DUE (Day +1 / +4 / +7):</w:t>
      </w:r>
    </w:p>
    <w:p>
      <w:pPr>
        <w:pStyle w:val="ListBullet2"/>
      </w:pPr>
      <w:r>
        <w:t>Day 107: Compiler Design — FIRST/FOLLOW, parsing, intermediate code and data-flow mixed set</w:t>
      </w:r>
    </w:p>
    <w:p>
      <w:pPr>
        <w:pStyle w:val="ListBullet2"/>
      </w:pPr>
      <w:r>
        <w:t>Day 104: C Programming — C output tracing and pointer/recursion repair</w:t>
      </w:r>
    </w:p>
    <w:p>
      <w:pPr>
        <w:pStyle w:val="ListBullet2"/>
      </w:pPr>
      <w:r>
        <w:t>Day 101: Engineering Mathematics — Calculus mixed hard problems</w:t>
      </w:r>
    </w:p>
    <w:p>
      <w:pPr>
        <w:pStyle w:val="ListBullet"/>
      </w:pPr>
      <w:r>
        <w:t>SETS: P = 0 questions on today's learning topic; R = 20 questions from due 147 reviews and old-subject mistakes; E = 20 timed GATE-style mixed questions. Attempt before viewing solutions.</w:t>
      </w:r>
    </w:p>
    <w:p>
      <w:pPr>
        <w:pStyle w:val="ListBullet"/>
      </w:pPr>
      <w:r>
        <w:t>WORKOUT: Legs + abs; 5-min warm-up</w:t>
      </w:r>
    </w:p>
    <w:p>
      <w:pPr>
        <w:pStyle w:val="ListBullet"/>
      </w:pPr>
      <w:r>
        <w:t>LIFE / CAREER QUEST (15–30 min): Money: record spending and make a weekly budget.</w:t>
      </w:r>
    </w:p>
    <w:p>
      <w:r>
        <w:t>END-OF-DAY CHECK: log P/R/E scores, accuracy, topic status (green/yellow/red), three mistakes to reattempt and tomorrow's first task.</w:t>
      </w:r>
    </w:p>
    <w:p/>
    <w:p>
      <w:pPr>
        <w:pStyle w:val="Heading2"/>
      </w:pPr>
      <w:r>
        <w:t>Day 109 — Wed, 27 Jan 2027 — FULL MOCK</w:t>
      </w:r>
    </w:p>
    <w:p>
      <w:r>
        <w:t>LEARN / CONSOLIDATE: DSA + Algorithms — Cross-topic trees, graphs, heaps, union-find and complexity</w:t>
      </w:r>
    </w:p>
    <w:p>
      <w:pPr>
        <w:pStyle w:val="ListBullet"/>
      </w:pPr>
      <w:r>
        <w:t>REVISION SUBJECT: DL — Registers, counters, state tables/diagrams</w:t>
      </w:r>
    </w:p>
    <w:p>
      <w:pPr>
        <w:pStyle w:val="ListBullet"/>
      </w:pPr>
      <w:r>
        <w:t>GA MINI-SET: Quant: ratios, percentages, powers, exponents and logarithms; 5 questions (10–15 minutes).</w:t>
      </w:r>
    </w:p>
    <w:p>
      <w:pPr>
        <w:pStyle w:val="ListBullet"/>
      </w:pPr>
      <w:r>
        <w:t>147 DUE (Day +1 / +4 / +7):</w:t>
      </w:r>
    </w:p>
    <w:p>
      <w:pPr>
        <w:pStyle w:val="ListBullet2"/>
      </w:pPr>
      <w:r>
        <w:t>Day 108: Algorithms — Complexity, sorting, greedy, DP and graph algorithms mixed set</w:t>
      </w:r>
    </w:p>
    <w:p>
      <w:pPr>
        <w:pStyle w:val="ListBullet2"/>
      </w:pPr>
      <w:r>
        <w:t>Day 105: Theory of Computation — Automata, CFG/PDA and decidability mixed set</w:t>
      </w:r>
    </w:p>
    <w:p>
      <w:pPr>
        <w:pStyle w:val="ListBullet2"/>
      </w:pPr>
      <w:r>
        <w:t>Day 102: Engineering Mathematics — Probability/statistics mixed hard problems</w:t>
      </w:r>
    </w:p>
    <w:p>
      <w:pPr>
        <w:pStyle w:val="ListBullet"/>
      </w:pPr>
      <w:r>
        <w:t>SETS: P = 5 warm-up questions on today's topic; R = 10–15 due/error-log questions; E = full 65-question, 100-mark, 180-minute mock. Analyse for 45–60 minutes and tag each lost mark: concept / calculation / misread / time / guess.</w:t>
      </w:r>
    </w:p>
    <w:p>
      <w:pPr>
        <w:pStyle w:val="ListBullet"/>
      </w:pPr>
      <w:r>
        <w:t>WORKOUT: Chest + shoulders + triceps; 5-min warm-up</w:t>
      </w:r>
    </w:p>
    <w:p>
      <w:pPr>
        <w:pStyle w:val="ListBullet"/>
      </w:pPr>
      <w:r>
        <w:t>LIFE / CAREER QUEST (15–30 min): Social: initiate one respectful conversation or ask a thoughtful question.</w:t>
      </w:r>
    </w:p>
    <w:p>
      <w:r>
        <w:t>MOCK PHASE: up to 3/week. Record score, accuracy, time left, attempted questions, unattempted easy questions and top three recurring errors.</w:t>
      </w:r>
    </w:p>
    <w:p/>
    <w:p>
      <w:pPr>
        <w:pStyle w:val="Heading2"/>
      </w:pPr>
      <w:r>
        <w:t>Day 110 — Thu, 28 Jan 2027</w:t>
      </w:r>
    </w:p>
    <w:p>
      <w:r>
        <w:t>LEARN / CONSOLIDATE: DBMS + OS — Transactions/serializability plus scheduling/synchronisation mixed set</w:t>
      </w:r>
    </w:p>
    <w:p>
      <w:pPr>
        <w:pStyle w:val="ListBullet"/>
      </w:pPr>
      <w:r>
        <w:t>REVISION SUBJECT: DSA — Mixed DSA PYQs and error-log reattempt</w:t>
      </w:r>
    </w:p>
    <w:p>
      <w:pPr>
        <w:pStyle w:val="ListBullet"/>
      </w:pPr>
      <w:r>
        <w:t>GA MINI-SET: Quant: permutations, combinations and number series; 5 questions (10–15 minutes).</w:t>
      </w:r>
    </w:p>
    <w:p>
      <w:pPr>
        <w:pStyle w:val="ListBullet"/>
      </w:pPr>
      <w:r>
        <w:t>147 DUE (Day +1 / +4 / +7):</w:t>
      </w:r>
    </w:p>
    <w:p>
      <w:pPr>
        <w:pStyle w:val="ListBullet2"/>
      </w:pPr>
      <w:r>
        <w:t>Day 109: DSA + Algorithms — Cross-topic trees, graphs, heaps, union-find and complexity</w:t>
      </w:r>
    </w:p>
    <w:p>
      <w:pPr>
        <w:pStyle w:val="ListBullet2"/>
      </w:pPr>
      <w:r>
        <w:t>Day 106: Computer Networks — Subnetting, routing, TCP and protocol mixed set</w:t>
      </w:r>
    </w:p>
    <w:p>
      <w:pPr>
        <w:pStyle w:val="ListBullet2"/>
      </w:pPr>
      <w:r>
        <w:t>Day 103: Engineering Mathematics — Mixed maths diagnostic: discrete + linear algebra; repair 3 weakest subtopics</w:t>
      </w:r>
    </w:p>
    <w:p>
      <w:pPr>
        <w:pStyle w:val="ListBullet"/>
      </w:pPr>
      <w:r>
        <w:t>SETS: P = 0 questions on today's learning topic; R = 20 questions from due 147 reviews and old-subject mistakes; E = 20 timed GATE-style mixed questions. Attempt before viewing solutions.</w:t>
      </w:r>
    </w:p>
    <w:p>
      <w:pPr>
        <w:pStyle w:val="ListBullet"/>
      </w:pPr>
      <w:r>
        <w:t>WORKOUT: Back + biceps + shoulders/forearms; 5-min warm-up</w:t>
      </w:r>
    </w:p>
    <w:p>
      <w:pPr>
        <w:pStyle w:val="ListBullet"/>
      </w:pPr>
      <w:r>
        <w:t>LIFE / CAREER QUEST (15–30 min): Digital safety: passwords, scams and privacy basics.</w:t>
      </w:r>
    </w:p>
    <w:p>
      <w:r>
        <w:t>END-OF-DAY CHECK: log P/R/E scores, accuracy, topic status (green/yellow/red), three mistakes to reattempt and tomorrow's first task.</w:t>
      </w:r>
    </w:p>
    <w:p/>
    <w:p>
      <w:pPr>
        <w:pStyle w:val="Heading2"/>
      </w:pPr>
      <w:r>
        <w:t>Day 111 — Fri, 29 Jan 2027</w:t>
      </w:r>
    </w:p>
    <w:p>
      <w:r>
        <w:t>LEARN / CONSOLIDATE: DL + COA — Representation, Boolean minimisation, cache and pipeline numericals</w:t>
      </w:r>
    </w:p>
    <w:p>
      <w:pPr>
        <w:pStyle w:val="ListBullet"/>
      </w:pPr>
      <w:r>
        <w:t>REVISION SUBJECT: DBMS — ER model and ER-to-relational mapping</w:t>
      </w:r>
    </w:p>
    <w:p>
      <w:pPr>
        <w:pStyle w:val="ListBullet"/>
      </w:pPr>
      <w:r>
        <w:t>GA MINI-SET: Quant: estimation and mensuration; 5 questions (10–15 minutes).</w:t>
      </w:r>
    </w:p>
    <w:p>
      <w:pPr>
        <w:pStyle w:val="ListBullet"/>
      </w:pPr>
      <w:r>
        <w:t>147 DUE (Day +1 / +4 / +7):</w:t>
      </w:r>
    </w:p>
    <w:p>
      <w:pPr>
        <w:pStyle w:val="ListBullet2"/>
      </w:pPr>
      <w:r>
        <w:t>Day 110: DBMS + OS — Transactions/serializability plus scheduling/synchronisation mixed set</w:t>
      </w:r>
    </w:p>
    <w:p>
      <w:pPr>
        <w:pStyle w:val="ListBullet2"/>
      </w:pPr>
      <w:r>
        <w:t>Day 107: Compiler Design — FIRST/FOLLOW, parsing, intermediate code and data-flow mixed set</w:t>
      </w:r>
    </w:p>
    <w:p>
      <w:pPr>
        <w:pStyle w:val="ListBullet2"/>
      </w:pPr>
      <w:r>
        <w:t>Day 104: C Programming — C output tracing and pointer/recursion repair</w:t>
      </w:r>
    </w:p>
    <w:p>
      <w:pPr>
        <w:pStyle w:val="ListBullet"/>
      </w:pPr>
      <w:r>
        <w:t>SETS: P = 0 questions on today's learning topic; R = 20 questions from due 147 reviews and old-subject mistakes; E = 20 timed GATE-style mixed questions. Attempt before viewing solutions.</w:t>
      </w:r>
    </w:p>
    <w:p>
      <w:pPr>
        <w:pStyle w:val="ListBullet"/>
      </w:pPr>
      <w:r>
        <w:t>WORKOUT: Legs + abs; 5-min warm-up</w:t>
      </w:r>
    </w:p>
    <w:p>
      <w:pPr>
        <w:pStyle w:val="ListBullet"/>
      </w:pPr>
      <w:r>
        <w:t>LIFE / CAREER QUEST (15–30 min): Career: improve one resume bullet or portfolio note.</w:t>
      </w:r>
    </w:p>
    <w:p>
      <w:r>
        <w:t>END-OF-DAY CHECK: log P/R/E scores, accuracy, topic status (green/yellow/red), three mistakes to reattempt and tomorrow's first task.</w:t>
      </w:r>
    </w:p>
    <w:p/>
    <w:p>
      <w:pPr>
        <w:pStyle w:val="Heading2"/>
      </w:pPr>
      <w:r>
        <w:t>Day 112 — Sat, 30 Jan 2027 — FULL MOCK</w:t>
      </w:r>
    </w:p>
    <w:p>
      <w:r>
        <w:t>LEARN / CONSOLIDATE: General Aptitude — Full GA timed practice: verbal, quant, analytical and spatial</w:t>
      </w:r>
    </w:p>
    <w:p>
      <w:pPr>
        <w:pStyle w:val="ListBullet"/>
      </w:pPr>
      <w:r>
        <w:t>REVISION SUBJECT: OS — Mutexes, semaphores and monitors</w:t>
      </w:r>
    </w:p>
    <w:p>
      <w:pPr>
        <w:pStyle w:val="ListBullet"/>
      </w:pPr>
      <w:r>
        <w:t>GA MINI-SET: Quant: geometry, elementary statistics and probability; 5 questions (10–15 minutes).</w:t>
      </w:r>
    </w:p>
    <w:p>
      <w:pPr>
        <w:pStyle w:val="ListBullet"/>
      </w:pPr>
      <w:r>
        <w:t>147 DUE (Day +1 / +4 / +7):</w:t>
      </w:r>
    </w:p>
    <w:p>
      <w:pPr>
        <w:pStyle w:val="ListBullet2"/>
      </w:pPr>
      <w:r>
        <w:t>Day 111: DL + COA — Representation, Boolean minimisation, cache and pipeline numericals</w:t>
      </w:r>
    </w:p>
    <w:p>
      <w:pPr>
        <w:pStyle w:val="ListBullet2"/>
      </w:pPr>
      <w:r>
        <w:t>Day 108: Algorithms — Complexity, sorting, greedy, DP and graph algorithms mixed set</w:t>
      </w:r>
    </w:p>
    <w:p>
      <w:pPr>
        <w:pStyle w:val="ListBullet2"/>
      </w:pPr>
      <w:r>
        <w:t>Day 105: Theory of Computation — Automata, CFG/PDA and decidability mixed set</w:t>
      </w:r>
    </w:p>
    <w:p>
      <w:pPr>
        <w:pStyle w:val="ListBullet"/>
      </w:pPr>
      <w:r>
        <w:t>SETS: P = 5 warm-up questions on today's topic; R = 10–15 due/error-log questions; E = full 65-question, 100-mark, 180-minute mock. Analyse for 45–60 minutes and tag each lost mark: concept / calculation / misread / time / guess.</w:t>
      </w:r>
    </w:p>
    <w:p>
      <w:pPr>
        <w:pStyle w:val="ListBullet"/>
      </w:pPr>
      <w:r>
        <w:t>WORKOUT: Rest / easy walk / mobility; no hard training</w:t>
      </w:r>
    </w:p>
    <w:p>
      <w:pPr>
        <w:pStyle w:val="ListBullet"/>
      </w:pPr>
      <w:r>
        <w:t>LIFE / CAREER QUEST (15–30 min): Reflection: journal wins, blockers and one next action.</w:t>
      </w:r>
    </w:p>
    <w:p>
      <w:pPr>
        <w:pStyle w:val="ListBullet"/>
      </w:pPr>
      <w:r>
        <w:t>WEEKLY REVIEW: record focused hours, P/R/E accuracy, mock trend, five weakest topics and next week's priorities. If a day is missed, resume; do not double tomorrow's load.</w:t>
      </w:r>
    </w:p>
    <w:p>
      <w:r>
        <w:t>MOCK PHASE: up to 3/week. Record score, accuracy, time left, attempted questions, unattempted easy questions and top three recurring errors.</w:t>
      </w:r>
    </w:p>
    <w:p/>
    <w:p>
      <w:pPr>
        <w:pStyle w:val="Heading2"/>
      </w:pPr>
      <w:r>
        <w:t>Day 113 — Sun, 31 Jan 2027</w:t>
      </w:r>
    </w:p>
    <w:p>
      <w:r>
        <w:t>LEARN / CONSOLIDATE: Mixed CS — Repair the 5 lowest-accuracy topics from all subjects</w:t>
      </w:r>
    </w:p>
    <w:p>
      <w:pPr>
        <w:pStyle w:val="ListBullet"/>
      </w:pPr>
      <w:r>
        <w:t>REVISION SUBJECT: COA — ALU design and arithmetic operations</w:t>
      </w:r>
    </w:p>
    <w:p>
      <w:pPr>
        <w:pStyle w:val="ListBullet"/>
      </w:pPr>
      <w:r>
        <w:t>GA MINI-SET: Quant: data interpretation, tables and charts; 5 questions (10–15 minutes).</w:t>
      </w:r>
    </w:p>
    <w:p>
      <w:pPr>
        <w:pStyle w:val="ListBullet"/>
      </w:pPr>
      <w:r>
        <w:t>147 DUE (Day +1 / +4 / +7):</w:t>
      </w:r>
    </w:p>
    <w:p>
      <w:pPr>
        <w:pStyle w:val="ListBullet2"/>
      </w:pPr>
      <w:r>
        <w:t>Day 112: General Aptitude — Full GA timed practice: verbal, quant, analytical and spatial</w:t>
      </w:r>
    </w:p>
    <w:p>
      <w:pPr>
        <w:pStyle w:val="ListBullet2"/>
      </w:pPr>
      <w:r>
        <w:t>Day 109: DSA + Algorithms — Cross-topic trees, graphs, heaps, union-find and complexity</w:t>
      </w:r>
    </w:p>
    <w:p>
      <w:pPr>
        <w:pStyle w:val="ListBullet2"/>
      </w:pPr>
      <w:r>
        <w:t>Day 106: Computer Networks — Subnetting, routing, TCP and protocol mixed set</w:t>
      </w:r>
    </w:p>
    <w:p>
      <w:pPr>
        <w:pStyle w:val="ListBullet"/>
      </w:pPr>
      <w:r>
        <w:t>SETS: P = 0 questions on today's learning topic; R = 20 questions from due 147 reviews and old-subject mistakes; E = 20 timed GATE-style mixed questions. Attempt before viewing solutions.</w:t>
      </w:r>
    </w:p>
    <w:p>
      <w:pPr>
        <w:pStyle w:val="ListBullet"/>
      </w:pPr>
      <w:r>
        <w:t>WORKOUT: Chest + shoulders + triceps; 5-min warm-up, controlled sets</w:t>
      </w:r>
    </w:p>
    <w:p>
      <w:pPr>
        <w:pStyle w:val="ListBullet"/>
      </w:pPr>
      <w:r>
        <w:t>LIFE / CAREER QUEST (15–30 min): Communication: explain one concept aloud in 2 minutes.</w:t>
      </w:r>
    </w:p>
    <w:p>
      <w:r>
        <w:t>END-OF-DAY CHECK: log P/R/E scores, accuracy, topic status (green/yellow/red), three mistakes to reattempt and tomorrow's first task.</w:t>
      </w:r>
    </w:p>
    <w:p/>
    <w:p>
      <w:pPr>
        <w:pStyle w:val="Heading2"/>
      </w:pPr>
      <w:r>
        <w:t>Day 114 — Mon, 01 Feb 2027</w:t>
      </w:r>
    </w:p>
    <w:p>
      <w:r>
        <w:t>LEARN / CONSOLIDATE: All subjects — Final formula/algorithm sheet, error-log reattempts and light confidence quiz</w:t>
      </w:r>
    </w:p>
    <w:p>
      <w:pPr>
        <w:pStyle w:val="ListBullet"/>
      </w:pPr>
      <w:r>
        <w:t>REVISION SUBJECT: GA — Analytical: deduction, induction, analogies and numerical relations</w:t>
      </w:r>
    </w:p>
    <w:p>
      <w:pPr>
        <w:pStyle w:val="ListBullet"/>
      </w:pPr>
      <w:r>
        <w:t>GA MINI-SET: Analytical: deduction, induction, analogies and numerical relations; 5 questions (10–15 minutes).</w:t>
      </w:r>
    </w:p>
    <w:p>
      <w:pPr>
        <w:pStyle w:val="ListBullet"/>
      </w:pPr>
      <w:r>
        <w:t>147 DUE (Day +1 / +4 / +7):</w:t>
      </w:r>
    </w:p>
    <w:p>
      <w:pPr>
        <w:pStyle w:val="ListBullet2"/>
      </w:pPr>
      <w:r>
        <w:t>Day 113: Mixed CS — Repair the 5 lowest-accuracy topics from all subjects</w:t>
      </w:r>
    </w:p>
    <w:p>
      <w:pPr>
        <w:pStyle w:val="ListBullet2"/>
      </w:pPr>
      <w:r>
        <w:t>Day 110: DBMS + OS — Transactions/serializability plus scheduling/synchronisation mixed set</w:t>
      </w:r>
    </w:p>
    <w:p>
      <w:pPr>
        <w:pStyle w:val="ListBullet2"/>
      </w:pPr>
      <w:r>
        <w:t>Day 107: Compiler Design — FIRST/FOLLOW, parsing, intermediate code and data-flow mixed set</w:t>
      </w:r>
    </w:p>
    <w:p>
      <w:pPr>
        <w:pStyle w:val="ListBullet"/>
      </w:pPr>
      <w:r>
        <w:t>SETS: P = 0 questions on today's learning topic; R = 20 questions from due 147 reviews and old-subject mistakes; E = 20 timed GATE-style mixed questions. Attempt before viewing solutions.</w:t>
      </w:r>
    </w:p>
    <w:p>
      <w:pPr>
        <w:pStyle w:val="ListBullet"/>
      </w:pPr>
      <w:r>
        <w:t>WORKOUT: Back + biceps + shoulders/forearms; 5-min warm-up</w:t>
      </w:r>
    </w:p>
    <w:p>
      <w:pPr>
        <w:pStyle w:val="ListBullet"/>
      </w:pPr>
      <w:r>
        <w:t>LIFE / CAREER QUEST (15–30 min): Career: inspect one role and list its required skills.</w:t>
      </w:r>
    </w:p>
    <w:p>
      <w:pPr>
        <w:pStyle w:val="ListBullet"/>
      </w:pPr>
      <w:r>
        <w:t>WEEKLY REVIEW: record focused hours, P/R/E accuracy, mock trend, five weakest topics and next week's priorities. If a day is missed, resume; do not double tomorrow's load.</w:t>
      </w:r>
    </w:p>
    <w:p>
      <w:r>
        <w:t>END-OF-DAY CHECK: log P/R/E scores, accuracy, topic status (green/yellow/red), three mistakes to reattempt and tomorrow's first task.</w:t>
      </w:r>
    </w:p>
    <w:p/>
    <w:p>
      <w:pPr>
        <w:pStyle w:val="Heading1"/>
      </w:pPr>
      <w:r>
        <w:t>Error Monster — log every repeat mistake</w:t>
      </w:r>
    </w:p>
    <w:p>
      <w:pPr>
        <w:pStyle w:val="ListBullet"/>
      </w:pPr>
      <w:r>
        <w:t>Topic/question + date</w:t>
      </w:r>
    </w:p>
    <w:p>
      <w:pPr>
        <w:pStyle w:val="ListBullet"/>
      </w:pPr>
      <w:r>
        <w:t>Reason: concept, formula, calculation, misread, time management or guess</w:t>
      </w:r>
    </w:p>
    <w:p>
      <w:pPr>
        <w:pStyle w:val="ListBullet"/>
      </w:pPr>
      <w:r>
        <w:t>Correct reasoning in 2–4 lines</w:t>
      </w:r>
    </w:p>
    <w:p>
      <w:pPr>
        <w:pStyle w:val="ListBullet"/>
      </w:pPr>
      <w:r>
        <w:t>One similar problem solved without notes</w:t>
      </w:r>
    </w:p>
    <w:p>
      <w:pPr>
        <w:pStyle w:val="ListBullet"/>
      </w:pPr>
      <w:r>
        <w:t>Retest within 48 hours if weak; otherwise next 147 revision</w:t>
      </w:r>
    </w:p>
    <w:p>
      <w:pPr>
        <w:pStyle w:val="Heading1"/>
      </w:pPr>
      <w:r>
        <w:t>Career, money and social growth</w:t>
      </w:r>
    </w:p>
    <w:p>
      <w:pPr>
        <w:pStyle w:val="ListBullet"/>
      </w:pPr>
      <w:r>
        <w:t>Weeks 1–2: simple spending tracker, respectful conversation practice, explain one CS concept aloud.</w:t>
      </w:r>
    </w:p>
    <w:p>
      <w:pPr>
        <w:pStyle w:val="ListBullet"/>
      </w:pPr>
      <w:r>
        <w:t>Weeks 3–4: draft a one-page resume; inspect official job descriptions and eligibility wording.</w:t>
      </w:r>
    </w:p>
    <w:p>
      <w:pPr>
        <w:pStyle w:val="ListBullet"/>
      </w:pPr>
      <w:r>
        <w:t>Weeks 5–8: build one small C/Python/SQL project or a tutoring sample; document what you learned.</w:t>
      </w:r>
    </w:p>
    <w:p>
      <w:pPr>
        <w:pStyle w:val="ListBullet"/>
      </w:pPr>
      <w:r>
        <w:t>Weeks 9–12: practise interview answers, explain your project aloud, research verified career paths and recruitment notices.</w:t>
      </w:r>
    </w:p>
    <w:p>
      <w:pPr>
        <w:pStyle w:val="ListBullet"/>
      </w:pPr>
      <w:r>
        <w:t>Weeks 13–16: polish portfolio/resume, practise interview questions and keep money habits consistent.</w:t>
      </w:r>
    </w:p>
    <w:p>
      <w:pPr>
        <w:pStyle w:val="ListBullet"/>
      </w:pPr>
      <w:r>
        <w:t>Never pay for a guaranteed job or guaranteed return; protect IDs, passwords and banking information.</w:t>
      </w:r>
    </w:p>
    <w:p>
      <w:pPr>
        <w:pStyle w:val="Heading1"/>
      </w:pPr>
      <w:r>
        <w:t>Official references</w:t>
      </w:r>
    </w:p>
    <w:p>
      <w:r>
        <w:t>Official CS syllabus: https://gate2027.iitm.ac.in/static/doc/GATE2027_Syllabus/CS_GATE2027_Syllabus.pdf</w:t>
      </w:r>
    </w:p>
    <w:p>
      <w:r>
        <w:t>Official question paper pattern: https://gate2027.iitm.ac.in/question_paper_pattern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